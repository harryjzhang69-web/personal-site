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t>&lt;!-- AI 学习宝典 v2.1 --&gt;</w:t>
      </w:r>
    </w:p>
    <w:p>
      <w:pPr>
        <w:pStyle w:val="Heading1"/>
        <w:keepNext/>
      </w:pPr>
      <w:r>
        <w:rPr>
          <w:rFonts w:ascii="微软雅黑" w:hAnsi="微软雅黑"/>
          <w:color w:val="1F4E79"/>
        </w:rPr>
        <w:t>第 1 章 · AI 发展史与核心概念</w:t>
      </w:r>
    </w:p>
    <w:p>
      <w:pPr>
        <w:ind w:left="340"/>
      </w:pPr>
      <w:r>
        <w:rPr>
          <w:i/>
          <w:color w:val="666666"/>
        </w:rPr>
        <w:t>AI / ML / DL / LLM / GenAI 五大概念彻底厘清；70 年发展史 4 次寒冬 3 次浪潮；2025 年全球与中国 AI 行业格局。</w:t>
      </w:r>
    </w:p>
    <w:p>
      <w:pPr>
        <w:pBdr>
          <w:bottom w:val="single" w:sz="6" w:space="1" w:color="BFBFBF"/>
        </w:pBdr>
      </w:pPr>
    </w:p>
    <w:p>
      <w:pPr>
        <w:pStyle w:val="Heading1"/>
        <w:keepNext/>
      </w:pPr>
      <w:r>
        <w:rPr>
          <w:rFonts w:ascii="微软雅黑" w:hAnsi="微软雅黑"/>
          <w:color w:val="1F4E79"/>
        </w:rPr>
        <w:t>第 1 章 · AI 发展史与核心概念</w:t>
      </w:r>
    </w:p>
    <w:p>
      <w:pPr>
        <w:spacing w:after="80"/>
      </w:pPr>
      <w:r>
        <w:t>本章是整本书的"地基"。读完你应该能：清楚区分 AI / ML / DL / LLM / GenAI 这五个最容易混淆的术语；能给非技术同事讲清楚"AI 这 70 年到底走了什么路"；能看懂 2024-2025 年这一波生成式 AI 浪潮的本质。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1.1 一句话定义：AI 究竟是什么</w:t>
      </w:r>
    </w:p>
    <w:p>
      <w:pPr>
        <w:spacing w:after="80"/>
      </w:pPr>
      <w:r>
        <w:t>很多入门资料喜欢说"AI 是让机器像人一样思考"——这句话</w:t>
      </w:r>
      <w:r>
        <w:rPr>
          <w:b/>
        </w:rPr>
        <w:t>是错的</w:t>
      </w:r>
      <w:r>
        <w:t>，至少是过时的。当代 AI 圈对自己的定义其实很务实：</w:t>
      </w:r>
    </w:p>
    <w:p>
      <w:pPr>
        <w:ind w:left="340"/>
      </w:pPr>
      <w:r>
        <w:rPr>
          <w:i/>
          <w:color w:val="666666"/>
        </w:rPr>
        <w:t>**AI（人工智能） = 让计算机系统在特定任务上展现出"看上去像智能"的行为。**</w:t>
      </w:r>
    </w:p>
    <w:p>
      <w:pPr>
        <w:spacing w:after="80"/>
      </w:pPr>
      <w:r>
        <w:t>注意三个关键词：</w:t>
      </w:r>
    </w:p>
    <w:p>
      <w:pPr>
        <w:pStyle w:val="ListBullet"/>
        <w:ind w:left="709"/>
      </w:pPr>
      <w:r>
        <w:rPr>
          <w:b/>
        </w:rPr>
        <w:t>特定任务</w:t>
      </w:r>
      <w:r>
        <w:t>：没有"通用 AI"。GPT-5 写诗厉害但不会自动开车，特斯拉 FSD 会开车但写不出一首诗。每个 AI 都只在自己被训练的任务上"聪明"。</w:t>
      </w:r>
    </w:p>
    <w:p>
      <w:pPr>
        <w:pStyle w:val="ListBullet"/>
        <w:ind w:left="709"/>
      </w:pPr>
      <w:r>
        <w:rPr>
          <w:b/>
        </w:rPr>
        <w:t>看上去像</w:t>
      </w:r>
      <w:r>
        <w:t>：AI 的"理解"和人类的"理解"机制完全不同。AI 答对一道数学题，不代表它真的理解了数学，可能只是"在 10TB 训练数据里见过类似的题"。</w:t>
      </w:r>
    </w:p>
    <w:p>
      <w:pPr>
        <w:pStyle w:val="ListBullet"/>
        <w:ind w:left="709"/>
      </w:pPr>
      <w:r>
        <w:rPr>
          <w:b/>
        </w:rPr>
        <w:t>行为</w:t>
      </w:r>
      <w:r>
        <w:t>：AI 圈衡量一个系统好不好，看的是输入-输出的行为，而不是它内部"想了什么"。这是 AI 评估能客观化的根本原因。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1.2 五个最容易混淆的术语：AI / ML / DL / LLM / GenAI</w:t>
      </w:r>
    </w:p>
    <w:p>
      <w:pPr>
        <w:spacing w:after="80"/>
      </w:pPr>
      <w:r>
        <w:t>这五个词在 2024-2025 年的科技新闻里几乎天天出现，但它们不是同义词，是</w:t>
      </w:r>
      <w:r>
        <w:rPr>
          <w:b/>
        </w:rPr>
        <w:t>层层嵌套的关系</w:t>
      </w:r>
      <w:r>
        <w:t>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┌───────────────────────────────────────────────┐</w:t>
        <w:br/>
        <w:t>│  AI （人工智能 1956~）                          │</w:t>
        <w:br/>
        <w:t>│   ┌──────────────────────────────────────┐   │</w:t>
        <w:br/>
        <w:t>│   │  ML （机器学习 1980s~）                │   │</w:t>
        <w:br/>
        <w:t>│   │   ┌────────────────────────────────┐  │   │</w:t>
        <w:br/>
        <w:t>│   │   │  DL （深度学习 2012~）           │  │   │</w:t>
        <w:br/>
        <w:t>│   │   │   ┌──────────────────────────┐ │  │   │</w:t>
        <w:br/>
        <w:t>│   │   │   │  LLM（大语言模型 2018~）   │ │  │   │</w:t>
        <w:br/>
        <w:t>│   │   │   │   ┌─────────────────┐    │ │  │   │</w:t>
        <w:br/>
        <w:t>│   │   │   │   │ GenAI（生成式AI）│    │ │  │   │</w:t>
        <w:br/>
        <w:t>│   │   │   │   └─────────────────┘    │ │  │   │</w:t>
        <w:br/>
        <w:t>│   │   │   └──────────────────────────┘ │  │   │</w:t>
        <w:br/>
        <w:t>│   │   └────────────────────────────────┘  │   │</w:t>
        <w:br/>
        <w:t>│   └──────────────────────────────────────┘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└───────────────────────────────────────────────┘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AI（Artificial Intelligence）人工智能</w:t>
      </w:r>
    </w:p>
    <w:p>
      <w:pPr>
        <w:spacing w:after="80"/>
      </w:pPr>
      <w:r>
        <w:t>最大的概念，1956 年达特茅斯会议提出。包括</w:t>
      </w:r>
      <w:r>
        <w:rPr>
          <w:b/>
        </w:rPr>
        <w:t>所有</w:t>
      </w:r>
      <w:r>
        <w:t>试图让机器表现出智能的方法：基于规则的专家系统、搜索算法（A*、α-β 剪枝）、机器学习、深度学习、强化学习……都属于 AI。</w:t>
      </w:r>
    </w:p>
    <w:p>
      <w:pPr>
        <w:spacing w:after="80"/>
      </w:pPr>
      <w:r>
        <w:rPr>
          <w:b/>
        </w:rPr>
        <w:t>反例：</w:t>
      </w:r>
      <w:r>
        <w:t>很多人以为只有"会学习"的才叫 AI——错。1997 年战胜卡斯帕罗夫的 IBM Deep Blue 不会学习，靠的是穷举搜索 + 专家规则，但它绝对是 AI。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ML（Machine Learning）机器学习</w:t>
      </w:r>
    </w:p>
    <w:p>
      <w:pPr>
        <w:spacing w:after="80"/>
      </w:pPr>
      <w:r>
        <w:t>AI 的一个子集。核心特征：</w:t>
      </w:r>
      <w:r>
        <w:rPr>
          <w:b/>
        </w:rPr>
        <w:t>不是人手写规则，而是从数据中自动学规律</w:t>
      </w:r>
      <w:r>
        <w:t>。比如垃圾邮件分类，传统做法是工程师写一堆"含'中奖'就标垃圾"的规则，ML 做法是给算法 10 万封标好的邮件，让它自己学出"什么样的邮件是垃圾"。</w:t>
      </w:r>
    </w:p>
    <w:p>
      <w:pPr>
        <w:spacing w:after="80"/>
      </w:pPr>
      <w:r>
        <w:t>ML 三大流派：</w:t>
      </w:r>
    </w:p>
    <w:p>
      <w:pPr>
        <w:pStyle w:val="ListBullet"/>
        <w:ind w:left="709"/>
      </w:pPr>
      <w:r>
        <w:rPr>
          <w:b/>
        </w:rPr>
        <w:t>监督学习</w:t>
      </w:r>
      <w:r>
        <w:t>：有标签数据。例：给猫狗图片打标签训练分类器。</w:t>
      </w:r>
    </w:p>
    <w:p>
      <w:pPr>
        <w:pStyle w:val="ListBullet"/>
        <w:ind w:left="709"/>
      </w:pPr>
      <w:r>
        <w:rPr>
          <w:b/>
        </w:rPr>
        <w:t>无监督学习</w:t>
      </w:r>
      <w:r>
        <w:t>：无标签，自己找结构。例：用户分群（聚类）。</w:t>
      </w:r>
    </w:p>
    <w:p>
      <w:pPr>
        <w:pStyle w:val="ListBullet"/>
        <w:ind w:left="709"/>
      </w:pPr>
      <w:r>
        <w:rPr>
          <w:b/>
        </w:rPr>
        <w:t>强化学习</w:t>
      </w:r>
      <w:r>
        <w:t>：通过环境反馈试错。例：AlphaGo 自我对弈。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DL（Deep Learning）深度学习</w:t>
      </w:r>
    </w:p>
    <w:p>
      <w:pPr>
        <w:spacing w:after="80"/>
      </w:pPr>
      <w:r>
        <w:t>ML 的一个子集，特指</w:t>
      </w:r>
      <w:r>
        <w:rPr>
          <w:b/>
        </w:rPr>
        <w:t>用深层神经网络</w:t>
      </w:r>
      <w:r>
        <w:t>来做学习。"深"指的是层数多（5 层以上算深，现在 GPT-4 有 96 层 Transformer）。</w:t>
      </w:r>
    </w:p>
    <w:p>
      <w:pPr>
        <w:spacing w:after="80"/>
      </w:pPr>
      <w:r>
        <w:t>DL 在 2012 年 ImageNet 比赛上一战封神（AlexNet 把图像识别错误率从 26% 降到 15%），从此把传统 ML 方法挤到了边缘。今天你听到的 99% 的 AI 进展都来自 DL。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LLM（Large Language Model）大语言模型</w:t>
      </w:r>
    </w:p>
    <w:p>
      <w:pPr>
        <w:spacing w:after="80"/>
      </w:pPr>
      <w:r>
        <w:t>DL 的一个子集，专门处理</w:t>
      </w:r>
      <w:r>
        <w:rPr>
          <w:b/>
        </w:rPr>
        <w:t>语言文本</w:t>
      </w:r>
      <w:r>
        <w:t>，且参数量"大"（一般 10 亿参数以上）。代表：GPT 系列、Claude、Gemini、文心、通义千问、DeepSeek。</w:t>
      </w:r>
    </w:p>
    <w:p>
      <w:pPr>
        <w:spacing w:after="80"/>
      </w:pPr>
      <w:r>
        <w:t>"大"到什么程度？做个对比：</w:t>
      </w:r>
    </w:p>
    <w:p>
      <w:pPr>
        <w:pStyle w:val="ListBullet"/>
        <w:ind w:left="709"/>
      </w:pPr>
      <w:r>
        <w:t>2018 BERT-base：1.1 亿参数</w:t>
      </w:r>
    </w:p>
    <w:p>
      <w:pPr>
        <w:pStyle w:val="ListBullet"/>
        <w:ind w:left="709"/>
      </w:pPr>
      <w:r>
        <w:t>2020 GPT-3：1750 亿参数</w:t>
      </w:r>
    </w:p>
    <w:p>
      <w:pPr>
        <w:pStyle w:val="ListBullet"/>
        <w:ind w:left="709"/>
      </w:pPr>
      <w:r>
        <w:t>2023 GPT-4（推测）：约 1.8 万亿参数（MoE 架构）</w:t>
      </w:r>
    </w:p>
    <w:p>
      <w:pPr>
        <w:pStyle w:val="ListBullet"/>
        <w:ind w:left="709"/>
      </w:pPr>
      <w:r>
        <w:t>2025 GPT-5（传闻）：约 5-10 万亿参数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GenAI（Generative AI）生成式 AI</w:t>
      </w:r>
    </w:p>
    <w:p>
      <w:pPr>
        <w:spacing w:after="80"/>
      </w:pPr>
      <w:r>
        <w:t>最新的概念（2022 年随 ChatGPT 火起来），强调"生成内容"而不是"识别内容"。包括：</w:t>
      </w:r>
    </w:p>
    <w:p>
      <w:pPr>
        <w:pStyle w:val="ListBullet"/>
        <w:ind w:left="709"/>
      </w:pPr>
      <w:r>
        <w:t>文本生成（GPT、Claude）</w:t>
      </w:r>
    </w:p>
    <w:p>
      <w:pPr>
        <w:pStyle w:val="ListBullet"/>
        <w:ind w:left="709"/>
      </w:pPr>
      <w:r>
        <w:t>图像生成（Midjourney、Stable Diffusion、DALL-E）</w:t>
      </w:r>
    </w:p>
    <w:p>
      <w:pPr>
        <w:pStyle w:val="ListBullet"/>
        <w:ind w:left="709"/>
      </w:pPr>
      <w:r>
        <w:t>音频生成（ElevenLabs、Suno）</w:t>
      </w:r>
    </w:p>
    <w:p>
      <w:pPr>
        <w:pStyle w:val="ListBullet"/>
        <w:ind w:left="709"/>
      </w:pPr>
      <w:r>
        <w:t>视频生成（Sora、Runway、可灵）</w:t>
      </w:r>
    </w:p>
    <w:p>
      <w:pPr>
        <w:pStyle w:val="ListBullet"/>
        <w:ind w:left="709"/>
      </w:pPr>
      <w:r>
        <w:t>代码生成（GitHub Copilot、Cursor）</w:t>
      </w:r>
    </w:p>
    <w:p>
      <w:pPr>
        <w:spacing w:after="80"/>
      </w:pPr>
      <w:r>
        <w:rPr>
          <w:b/>
        </w:rPr>
        <w:t>注意：</w:t>
      </w:r>
      <w:r>
        <w:t>GenAI ⊃ LLM，但 GenAI 不止 LLM——图像/视频生成用的是扩散模型（Diffusion），不是 LLM。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1.3 AI 七十年简史：四次冬天，三次浪潮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1950-1956：思想萌芽</w:t>
      </w:r>
    </w:p>
    <w:p>
      <w:pPr>
        <w:spacing w:after="80"/>
      </w:pPr>
      <w:r>
        <w:rPr>
          <w:b/>
        </w:rPr>
        <w:t>1950 年</w:t>
      </w:r>
      <w:r>
        <w:t>，图灵发表《计算机器与智能》，提出"图灵测试"：一台机器如果能在文字对话中让人分不清是机器还是人，就算通过了。这是 AI 概念的源头。</w:t>
      </w:r>
    </w:p>
    <w:p>
      <w:pPr>
        <w:spacing w:after="80"/>
      </w:pPr>
      <w:r>
        <w:rPr>
          <w:b/>
        </w:rPr>
        <w:t>1956 年 8 月</w:t>
      </w:r>
      <w:r>
        <w:t>，达特茅斯学院夏季研讨会，约翰·麦卡锡（John McCarthy）首次提出"Artificial Intelligence"这个词，AI 学科正式诞生。当时参会的 10 个人后来包揽了 5 个图灵奖。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1956-1974：第一次浪潮（黄金年代）</w:t>
      </w:r>
    </w:p>
    <w:p>
      <w:pPr>
        <w:spacing w:after="80"/>
      </w:pPr>
      <w:r>
        <w:t>美国政府和军方疯狂砸钱，DARPA 一年给 MIT 投 300 万美元（相当于今天 3000 万美元）。研究者乐观到爆，1965 年司马贺（Herbert Simon）公开宣称"20 年内机器将能做人能做的任何工作"。</w:t>
      </w:r>
    </w:p>
    <w:p>
      <w:pPr>
        <w:spacing w:after="80"/>
      </w:pPr>
      <w:r>
        <w:t>这一时期诞生了：第一个聊天机器人 ELIZA（1966）、第一个专家系统 DENDRAL（1965）、感知机（Perceptron, 1958，神经网络的雏形）。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1974-1980：第一次 AI 寒冬</w:t>
      </w:r>
    </w:p>
    <w:p>
      <w:pPr>
        <w:spacing w:after="80"/>
      </w:pPr>
      <w:r>
        <w:t>原因：</w:t>
      </w:r>
      <w:r>
        <w:rPr>
          <w:b/>
        </w:rPr>
        <w:t>承诺兑现不了</w:t>
      </w:r>
      <w:r>
        <w:t>。1969 年明斯基（Marvin Minsky）出版《Perceptrons》一书，从数学上证明感知机无法解决简单的 XOR 问题，神经网络研究被打入冷宫达 15 年。1973 年英国 Lighthill 报告对 AI 全面唱衰，欧美政府大幅削减经费。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1980-1987：第二次浪潮（专家系统时代）</w:t>
      </w:r>
    </w:p>
    <w:p>
      <w:pPr>
        <w:spacing w:after="80"/>
      </w:pPr>
      <w:r>
        <w:t>专家系统（Expert System）兴起。代表作 XCON（DEC 公司用的，配置 VAX 计算机），到 1986 年每年为 DEC 省下 4000 万美元。日本启动"第五代计算机计划"投入 8.5 亿美元。</w:t>
      </w:r>
    </w:p>
    <w:p>
      <w:pPr>
        <w:spacing w:after="80"/>
      </w:pPr>
      <w:r>
        <w:t>这一时期的关键转折：1986 年，Hinton、Rumelhart 等人重新发现</w:t>
      </w:r>
      <w:r>
        <w:rPr>
          <w:b/>
        </w:rPr>
        <w:t>反向传播算法（Backpropagation）</w:t>
      </w:r>
      <w:r>
        <w:t>，让多层神经网络可训练，为 30 年后的深度学习埋下种子。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1987-1993：第二次 AI 寒冬</w:t>
      </w:r>
    </w:p>
    <w:p>
      <w:pPr>
        <w:spacing w:after="80"/>
      </w:pPr>
      <w:r>
        <w:t>专家系统暴露根本缺陷：知识获取瓶颈（每个新规则都要专家手写）、维护成本爆炸、领域迁移性差。1987 年 Lisp 机市场崩盘，AI 公司大量倒闭。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1993-2011：第三次浪潮（机器学习崛起）</w:t>
      </w:r>
    </w:p>
    <w:p>
      <w:pPr>
        <w:spacing w:after="80"/>
      </w:pPr>
      <w:r>
        <w:t>关键事件：</w:t>
      </w:r>
    </w:p>
    <w:p>
      <w:pPr>
        <w:pStyle w:val="ListBullet"/>
        <w:ind w:left="709"/>
      </w:pPr>
      <w:r>
        <w:rPr>
          <w:b/>
        </w:rPr>
        <w:t>1997</w:t>
      </w:r>
      <w:r>
        <w:t>：IBM Deep Blue 战胜国际象棋世界冠军卡斯帕罗夫</w:t>
      </w:r>
    </w:p>
    <w:p>
      <w:pPr>
        <w:pStyle w:val="ListBullet"/>
        <w:ind w:left="709"/>
      </w:pPr>
      <w:r>
        <w:rPr>
          <w:b/>
        </w:rPr>
        <w:t>2006</w:t>
      </w:r>
      <w:r>
        <w:t>：Hinton 提出"深度信念网络"，首次让深层神经网络可有效训练</w:t>
      </w:r>
    </w:p>
    <w:p>
      <w:pPr>
        <w:pStyle w:val="ListBullet"/>
        <w:ind w:left="709"/>
      </w:pPr>
      <w:r>
        <w:rPr>
          <w:b/>
        </w:rPr>
        <w:t>2009</w:t>
      </w:r>
      <w:r>
        <w:t>：李飞飞团队发布 ImageNet 数据集（1500 万张图，2.2 万类）</w:t>
      </w:r>
    </w:p>
    <w:p>
      <w:pPr>
        <w:pStyle w:val="ListBullet"/>
        <w:ind w:left="709"/>
      </w:pPr>
      <w:r>
        <w:rPr>
          <w:b/>
        </w:rPr>
        <w:t>2011</w:t>
      </w:r>
      <w:r>
        <w:t>：IBM Watson 在 Jeopardy! 智力问答赢人类冠军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2012-2017：深度学习革命</w:t>
      </w:r>
    </w:p>
    <w:p>
      <w:pPr>
        <w:spacing w:after="80"/>
      </w:pPr>
      <w:r>
        <w:rPr>
          <w:b/>
        </w:rPr>
        <w:t>2012 年</w:t>
      </w:r>
      <w:r>
        <w:t>是 AI 的"寒武纪大爆发"。Hinton 团队的 AlexNet 用 GPU 训练 8 层卷积神经网络，在 ImageNet 比赛把图像识别错误率从 26% 暴降到 15%，碾压所有传统方法。从此 GPU + 深度学习成为标配。</w:t>
      </w:r>
    </w:p>
    <w:p>
      <w:pPr>
        <w:spacing w:after="80"/>
      </w:pPr>
      <w:r>
        <w:t>这五年的标志性事件：</w:t>
      </w:r>
    </w:p>
    <w:p>
      <w:pPr>
        <w:pStyle w:val="ListBullet"/>
        <w:ind w:left="709"/>
      </w:pPr>
      <w:r>
        <w:rPr>
          <w:b/>
        </w:rPr>
        <w:t>2014</w:t>
      </w:r>
      <w:r>
        <w:t>：GAN（生成对抗网络）诞生，开启"AI 造图"时代</w:t>
      </w:r>
    </w:p>
    <w:p>
      <w:pPr>
        <w:pStyle w:val="ListBullet"/>
        <w:ind w:left="709"/>
      </w:pPr>
      <w:r>
        <w:rPr>
          <w:b/>
        </w:rPr>
        <w:t>2015</w:t>
      </w:r>
      <w:r>
        <w:t>：ResNet 提出残差连接，让神经网络层数从 20 层突破到 152 层</w:t>
      </w:r>
    </w:p>
    <w:p>
      <w:pPr>
        <w:pStyle w:val="ListBullet"/>
        <w:ind w:left="709"/>
      </w:pPr>
      <w:r>
        <w:rPr>
          <w:b/>
        </w:rPr>
        <w:t>2016</w:t>
      </w:r>
      <w:r>
        <w:t>：AlphaGo 4:1 战胜李世石（围棋是 AI 圈的"圣杯"）</w:t>
      </w:r>
    </w:p>
    <w:p>
      <w:pPr>
        <w:pStyle w:val="ListBullet"/>
        <w:ind w:left="709"/>
      </w:pPr>
      <w:r>
        <w:rPr>
          <w:b/>
        </w:rPr>
        <w:t>2017</w:t>
      </w:r>
      <w:r>
        <w:t>：Google 论文《Attention is All You Need》提出 Transformer 架构 ⭐</w:t>
      </w:r>
    </w:p>
    <w:p>
      <w:pPr>
        <w:spacing w:after="80"/>
      </w:pPr>
      <w:r>
        <w:rPr>
          <w:b/>
        </w:rPr>
        <w:t>2017 年的 Transformer 论文是整个现代 AI 的"起爆点"——没有它，就没有 ChatGPT、没有 GPT-4、没有 2024 年的所有大模型。第 2 章我们会专门讲它。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2018-2022：大模型时代序幕</w:t>
      </w:r>
    </w:p>
    <w:p>
      <w:pPr>
        <w:pStyle w:val="ListBullet"/>
        <w:ind w:left="709"/>
      </w:pPr>
      <w:r>
        <w:rPr>
          <w:b/>
        </w:rPr>
        <w:t>2018</w:t>
      </w:r>
      <w:r>
        <w:t>：OpenAI GPT-1（1.17 亿参数）、Google BERT（3.4 亿）发布</w:t>
      </w:r>
    </w:p>
    <w:p>
      <w:pPr>
        <w:pStyle w:val="ListBullet"/>
        <w:ind w:left="709"/>
      </w:pPr>
      <w:r>
        <w:rPr>
          <w:b/>
        </w:rPr>
        <w:t>2019</w:t>
      </w:r>
      <w:r>
        <w:t>：GPT-2（15 亿参数），OpenAI 一开始拒绝公开权重，怕被滥用</w:t>
      </w:r>
    </w:p>
    <w:p>
      <w:pPr>
        <w:pStyle w:val="ListBullet"/>
        <w:ind w:left="709"/>
      </w:pPr>
      <w:r>
        <w:rPr>
          <w:b/>
        </w:rPr>
        <w:t>2020</w:t>
      </w:r>
      <w:r>
        <w:t>：GPT-3（1750 亿参数）展示出惊人的"上下文学习"能力，AI 圈震动</w:t>
      </w:r>
    </w:p>
    <w:p>
      <w:pPr>
        <w:pStyle w:val="ListBullet"/>
        <w:ind w:left="709"/>
      </w:pPr>
      <w:r>
        <w:rPr>
          <w:b/>
        </w:rPr>
        <w:t>2021</w:t>
      </w:r>
      <w:r>
        <w:t>：DALL-E、Codex（后来的 Copilot）相继发布</w:t>
      </w:r>
    </w:p>
    <w:p>
      <w:pPr>
        <w:pStyle w:val="ListBullet"/>
        <w:ind w:left="709"/>
      </w:pPr>
      <w:r>
        <w:rPr>
          <w:b/>
        </w:rPr>
        <w:t>2022 年 11 月 30 日</w:t>
      </w:r>
      <w:r>
        <w:t>：ChatGPT 发布，5 天破百万用户，2 个月破 1 亿，成为史上增长最快的消费级应用 ⭐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2023-2025：生成式 AI 全面爆发</w:t>
      </w:r>
    </w:p>
    <w:p>
      <w:pPr>
        <w:spacing w:after="80"/>
      </w:pPr>
      <w:r>
        <w:t>这是我们正在经历的时代。关键节点：</w:t>
      </w:r>
    </w:p>
    <w:p>
      <w:pPr>
        <w:spacing w:after="80"/>
      </w:pPr>
      <w:r>
        <w:t xml:space="preserve">    时间  事件  意义</w:t>
      </w:r>
    </w:p>
    <w:p>
      <w:pPr>
        <w:spacing w:after="80"/>
      </w:pPr>
      <w:r>
        <w:t xml:space="preserve">    2023.03  GPT-4 发布  多模态、推理能力跃升</w:t>
      </w:r>
    </w:p>
    <w:p>
      <w:pPr>
        <w:spacing w:after="80"/>
      </w:pPr>
      <w:r>
        <w:t xml:space="preserve">    2023.07  Llama 2 开源  开源模型可商用，生态爆发</w:t>
      </w:r>
    </w:p>
    <w:p>
      <w:pPr>
        <w:spacing w:after="80"/>
      </w:pPr>
      <w:r>
        <w:t xml:space="preserve">    2024.02  Sora 视频模型  视频生成进入"可看"阶段</w:t>
      </w:r>
    </w:p>
    <w:p>
      <w:pPr>
        <w:spacing w:after="80"/>
      </w:pPr>
      <w:r>
        <w:t xml:space="preserve">    2024.05  GPT-4o 多模态  "端到端"语音对话</w:t>
      </w:r>
    </w:p>
    <w:p>
      <w:pPr>
        <w:spacing w:after="80"/>
      </w:pPr>
      <w:r>
        <w:t xml:space="preserve">    2024.09  OpenAI o1  "推理时计算"开启新范式</w:t>
      </w:r>
    </w:p>
    <w:p>
      <w:pPr>
        <w:spacing w:after="80"/>
      </w:pPr>
      <w:r>
        <w:t xml:space="preserve">    2024.12  DeepSeek-V3  中国大模型性价比爆杀</w:t>
      </w:r>
    </w:p>
    <w:p>
      <w:pPr>
        <w:spacing w:after="80"/>
      </w:pPr>
      <w:r>
        <w:t xml:space="preserve">    2025.01  DeepSeek-R1 开源  推理模型平民化，全球轰动</w:t>
      </w:r>
    </w:p>
    <w:p>
      <w:pPr>
        <w:spacing w:after="80"/>
      </w:pPr>
      <w:r>
        <w:t xml:space="preserve">    2025  Agent 元年  从"问答"走向"自动执行任务"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1.4 当前 AI 行业格局（2025 年版）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全球第一梯队（基础大模型）</w:t>
      </w:r>
    </w:p>
    <w:p>
      <w:pPr>
        <w:spacing w:after="80"/>
      </w:pPr>
      <w:r>
        <w:t xml:space="preserve">    公司  代表模型  定位  估值/市值</w:t>
      </w:r>
    </w:p>
    <w:p>
      <w:pPr>
        <w:spacing w:after="80"/>
      </w:pPr>
      <w:r>
        <w:t xml:space="preserve">    OpenAI  GPT-4o / GPT-5 / o3  综合能力领先  1570 亿美元（2024）</w:t>
      </w:r>
    </w:p>
    <w:p>
      <w:pPr>
        <w:spacing w:after="80"/>
      </w:pPr>
      <w:r>
        <w:t xml:space="preserve">    Anthropic  Claude 3.5 / 4 系列  安全性 + 长上下文  600 亿美元（2025）</w:t>
      </w:r>
    </w:p>
    <w:p>
      <w:pPr>
        <w:spacing w:after="80"/>
      </w:pPr>
      <w:r>
        <w:t xml:space="preserve">    Google DeepMind  Gemini 2.0  多模态 + 集成生态  母公司 Alphabet 2.4 万亿</w:t>
      </w:r>
    </w:p>
    <w:p>
      <w:pPr>
        <w:spacing w:after="80"/>
      </w:pPr>
      <w:r>
        <w:t xml:space="preserve">    Meta  Llama 3 / 4（开源）  开源生态老大  1.5 万亿</w:t>
      </w:r>
    </w:p>
    <w:p>
      <w:pPr>
        <w:spacing w:after="80"/>
      </w:pPr>
      <w:r>
        <w:t xml:space="preserve">    xAI  Grok 3  实时数据 + 马斯克资源  500 亿美元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中国第一梯队</w:t>
      </w:r>
    </w:p>
    <w:p>
      <w:pPr>
        <w:spacing w:after="80"/>
      </w:pPr>
      <w:r>
        <w:t xml:space="preserve">    公司  代表模型  差异化</w:t>
      </w:r>
    </w:p>
    <w:p>
      <w:pPr>
        <w:spacing w:after="80"/>
      </w:pPr>
      <w:r>
        <w:t xml:space="preserve">    DeepSeek（深度求索）  V3 / R1  开源 + 极致性价比，引爆 2025 全球关注</w:t>
      </w:r>
    </w:p>
    <w:p>
      <w:pPr>
        <w:spacing w:after="80"/>
      </w:pPr>
      <w:r>
        <w:t xml:space="preserve">    阿里通义  Qwen / Qwen-Max  开源最积极，企业服务强</w:t>
      </w:r>
    </w:p>
    <w:p>
      <w:pPr>
        <w:spacing w:after="80"/>
      </w:pPr>
      <w:r>
        <w:t xml:space="preserve">    字节豆包  豆包大模型  消费级 + 火山引擎云</w:t>
      </w:r>
    </w:p>
    <w:p>
      <w:pPr>
        <w:spacing w:after="80"/>
      </w:pPr>
      <w:r>
        <w:t xml:space="preserve">    百度文心  文心 4.0  搜索结合 + 中文强</w:t>
      </w:r>
    </w:p>
    <w:p>
      <w:pPr>
        <w:spacing w:after="80"/>
      </w:pPr>
      <w:r>
        <w:t xml:space="preserve">    腾讯混元  Hunyuan  To B 场景 + 微信生态</w:t>
      </w:r>
    </w:p>
    <w:p>
      <w:pPr>
        <w:spacing w:after="80"/>
      </w:pPr>
      <w:r>
        <w:t xml:space="preserve">    智谱 AI  GLM-4  清华系，多模态布局</w:t>
      </w:r>
    </w:p>
    <w:p>
      <w:pPr>
        <w:spacing w:after="80"/>
      </w:pPr>
      <w:r>
        <w:t xml:space="preserve">    月之暗面 Kimi  Kimi  超长上下文（200 万字）</w:t>
      </w:r>
    </w:p>
    <w:p>
      <w:pPr>
        <w:spacing w:after="80"/>
      </w:pPr>
      <w:r>
        <w:t xml:space="preserve">    MiniMax  abab  角色扮演 / C 端产品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市场规模与增速</w:t>
      </w:r>
    </w:p>
    <w:p>
      <w:pPr>
        <w:pStyle w:val="ListBullet"/>
        <w:ind w:left="709"/>
      </w:pPr>
      <w:r>
        <w:t>全球 AI 市场规模：2024 年约 2400 亿美元，预计 2030 年达 1.8 万亿（CAGR 36.6%，IDC 数据）</w:t>
      </w:r>
    </w:p>
    <w:p>
      <w:pPr>
        <w:pStyle w:val="ListBullet"/>
        <w:ind w:left="709"/>
      </w:pPr>
      <w:r>
        <w:t>中国 AI 市场：2024 年约 7470 亿人民币，2026 年预计破万亿</w:t>
      </w:r>
    </w:p>
    <w:p>
      <w:pPr>
        <w:pStyle w:val="ListBullet"/>
        <w:ind w:left="709"/>
      </w:pPr>
      <w:r>
        <w:t>大模型 API 收入：OpenAI 2024 年营收约 37 亿美元（年初仅 16 亿）</w:t>
      </w:r>
    </w:p>
    <w:p>
      <w:pPr>
        <w:pStyle w:val="ListBullet"/>
        <w:ind w:left="709"/>
      </w:pPr>
      <w:r>
        <w:t>AI 算力市场：英伟达 2024 财年营收 1305 亿美元（同比 +114%）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1.5 AI 的能力边界：什么能做，什么做不了</w:t>
      </w:r>
    </w:p>
    <w:p>
      <w:pPr>
        <w:spacing w:after="80"/>
      </w:pPr>
      <w:r>
        <w:t>作为 AI 产品经理，最重要的能力之一就是</w:t>
      </w:r>
      <w:r>
        <w:rPr>
          <w:b/>
        </w:rPr>
        <w:t>判断"这事 AI 能不能干"</w:t>
      </w:r>
      <w:r>
        <w:t>。乱接需求会让团队和老板都头大。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AI 当前擅长的（2025 年）</w:t>
      </w:r>
    </w:p>
    <w:p>
      <w:pPr>
        <w:pStyle w:val="ListBullet"/>
        <w:ind w:left="709"/>
      </w:pPr>
      <w:r>
        <w:t>✅ 文本生成（写作、翻译、总结、改写）</w:t>
      </w:r>
    </w:p>
    <w:p>
      <w:pPr>
        <w:pStyle w:val="ListBullet"/>
        <w:ind w:left="709"/>
      </w:pPr>
      <w:r>
        <w:t>✅ 信息抽取（从 PDF 提取关键字段）</w:t>
      </w:r>
    </w:p>
    <w:p>
      <w:pPr>
        <w:pStyle w:val="ListBullet"/>
        <w:ind w:left="709"/>
      </w:pPr>
      <w:r>
        <w:t>✅ 代码生成（CRUD、单元测试、脚本）</w:t>
      </w:r>
    </w:p>
    <w:p>
      <w:pPr>
        <w:pStyle w:val="ListBullet"/>
        <w:ind w:left="709"/>
      </w:pPr>
      <w:r>
        <w:t>✅ 图像识别（人脸、物体、OCR）</w:t>
      </w:r>
    </w:p>
    <w:p>
      <w:pPr>
        <w:pStyle w:val="ListBullet"/>
        <w:ind w:left="709"/>
      </w:pPr>
      <w:r>
        <w:t>✅ 图像生成（设计稿、插画、营销图）</w:t>
      </w:r>
    </w:p>
    <w:p>
      <w:pPr>
        <w:pStyle w:val="ListBullet"/>
        <w:ind w:left="709"/>
      </w:pPr>
      <w:r>
        <w:t>✅ 语音识别 / 合成（字幕、配音）</w:t>
      </w:r>
    </w:p>
    <w:p>
      <w:pPr>
        <w:pStyle w:val="ListBullet"/>
        <w:ind w:left="709"/>
      </w:pPr>
      <w:r>
        <w:t>✅ 推荐系统（电商、内容、广告）</w:t>
      </w:r>
    </w:p>
    <w:p>
      <w:pPr>
        <w:pStyle w:val="ListBullet"/>
        <w:ind w:left="709"/>
      </w:pPr>
      <w:r>
        <w:t>✅ 简单逻辑推理（数学题、代码 debug）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AI 当前还做不好的</w:t>
      </w:r>
    </w:p>
    <w:p>
      <w:pPr>
        <w:pStyle w:val="ListBullet"/>
        <w:ind w:left="709"/>
      </w:pPr>
      <w:r>
        <w:t xml:space="preserve">❌ </w:t>
      </w:r>
      <w:r>
        <w:rPr>
          <w:b/>
        </w:rPr>
        <w:t>长程规划</w:t>
      </w:r>
      <w:r>
        <w:t>：让 AI 自主完成"创办一家公司"这种 100 步任务，目前会走偏</w:t>
      </w:r>
    </w:p>
    <w:p>
      <w:pPr>
        <w:pStyle w:val="ListBullet"/>
        <w:ind w:left="709"/>
      </w:pPr>
      <w:r>
        <w:t xml:space="preserve">❌ </w:t>
      </w:r>
      <w:r>
        <w:rPr>
          <w:b/>
        </w:rPr>
        <w:t>真正的因果推理</w:t>
      </w:r>
      <w:r>
        <w:t>：AI 知道"下雨"和"地湿"相关，但不真懂因果</w:t>
      </w:r>
    </w:p>
    <w:p>
      <w:pPr>
        <w:pStyle w:val="ListBullet"/>
        <w:ind w:left="709"/>
      </w:pPr>
      <w:r>
        <w:t xml:space="preserve">❌ </w:t>
      </w:r>
      <w:r>
        <w:rPr>
          <w:b/>
        </w:rPr>
        <w:t>实时学习</w:t>
      </w:r>
      <w:r>
        <w:t>：模型训练完之后，新知识进不去，只能靠 RAG/微调补</w:t>
      </w:r>
    </w:p>
    <w:p>
      <w:pPr>
        <w:pStyle w:val="ListBullet"/>
        <w:ind w:left="709"/>
      </w:pPr>
      <w:r>
        <w:t xml:space="preserve">❌ </w:t>
      </w:r>
      <w:r>
        <w:rPr>
          <w:b/>
        </w:rPr>
        <w:t>物理世界精细操作</w:t>
      </w:r>
      <w:r>
        <w:t>：机器人抓取一个新物体仍然容易失败</w:t>
      </w:r>
    </w:p>
    <w:p>
      <w:pPr>
        <w:pStyle w:val="ListBullet"/>
        <w:ind w:left="709"/>
      </w:pPr>
      <w:r>
        <w:t xml:space="preserve">❌ </w:t>
      </w:r>
      <w:r>
        <w:rPr>
          <w:b/>
        </w:rPr>
        <w:t>事实性 100% 保证</w:t>
      </w:r>
      <w:r>
        <w:t>：会"幻觉"（编造看起来合理的假信息），高风险场景必须有人审</w:t>
      </w:r>
    </w:p>
    <w:p>
      <w:pPr>
        <w:pStyle w:val="ListBullet"/>
        <w:ind w:left="709"/>
      </w:pPr>
      <w:r>
        <w:t xml:space="preserve">❌ </w:t>
      </w:r>
      <w:r>
        <w:rPr>
          <w:b/>
        </w:rPr>
        <w:t>价值判断 / 创造性突破</w:t>
      </w:r>
      <w:r>
        <w:t>：AI 能模仿，难原创真正的新范式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1.6 实战案例：三个让你看清"AI 能做什么"的故事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案例 1：GitHub Copilot——给程序员装"副驾驶"</w:t>
      </w:r>
    </w:p>
    <w:p>
      <w:pPr>
        <w:spacing w:after="80"/>
      </w:pPr>
      <w:r>
        <w:rPr>
          <w:b/>
        </w:rPr>
        <w:t>背景</w:t>
      </w:r>
      <w:r>
        <w:t>：GitHub 2021 年推出 Copilot，基于 OpenAI Codex（GPT-3 微调版）。</w:t>
      </w:r>
    </w:p>
    <w:p>
      <w:pPr>
        <w:spacing w:after="80"/>
      </w:pPr>
      <w:r>
        <w:rPr>
          <w:b/>
        </w:rPr>
        <w:t>数据</w:t>
      </w:r>
      <w:r>
        <w:t>：2024 年付费用户 180 万 + 免费用户超 1500 万，企业客户 7.7 万家。微软财报披露 Copilot 业务条线年化收入超 100 亿美元。</w:t>
      </w:r>
    </w:p>
    <w:p>
      <w:pPr>
        <w:spacing w:after="80"/>
      </w:pPr>
      <w:r>
        <w:rPr>
          <w:b/>
        </w:rPr>
        <w:t>关键设计</w:t>
      </w:r>
      <w:r>
        <w:t>：</w:t>
      </w:r>
    </w:p>
    <w:p>
      <w:pPr>
        <w:pStyle w:val="ListBullet"/>
        <w:ind w:left="709"/>
      </w:pPr>
      <w:r>
        <w:t>不是替代程序员，而是"补全代码"——把握住人机协作的边界</w:t>
      </w:r>
    </w:p>
    <w:p>
      <w:pPr>
        <w:pStyle w:val="ListBullet"/>
        <w:ind w:left="709"/>
      </w:pPr>
      <w:r>
        <w:t>在 IDE 内部嵌入，不破坏开发者工作流</w:t>
      </w:r>
    </w:p>
    <w:p>
      <w:pPr>
        <w:pStyle w:val="ListBullet"/>
        <w:ind w:left="709"/>
      </w:pPr>
      <w:r>
        <w:t>Tab 接受、Esc 拒绝，交互极简</w:t>
      </w:r>
    </w:p>
    <w:p>
      <w:pPr>
        <w:spacing w:after="80"/>
      </w:pPr>
      <w:r>
        <w:rPr>
          <w:b/>
        </w:rPr>
        <w:t>启示</w:t>
      </w:r>
      <w:r>
        <w:t>：好的 AI 产品不是"取代人"，而是"增强人"。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案例 2：Klarna——客服 AI 干掉 700 个外包</w:t>
      </w:r>
    </w:p>
    <w:p>
      <w:pPr>
        <w:spacing w:after="80"/>
      </w:pPr>
      <w:r>
        <w:rPr>
          <w:b/>
        </w:rPr>
        <w:t>背景</w:t>
      </w:r>
      <w:r>
        <w:t>：欧洲先买后付公司 Klarna 2024 年 2 月宣布 AI 客服上线，4 周处理 230 万次对话。</w:t>
      </w:r>
    </w:p>
    <w:p>
      <w:pPr>
        <w:spacing w:after="80"/>
      </w:pPr>
      <w:r>
        <w:rPr>
          <w:b/>
        </w:rPr>
        <w:t>数据</w:t>
      </w:r>
      <w:r>
        <w:t>：</w:t>
      </w:r>
    </w:p>
    <w:p>
      <w:pPr>
        <w:pStyle w:val="ListBullet"/>
        <w:ind w:left="709"/>
      </w:pPr>
      <w:r>
        <w:t>解决问题速度从 11 分钟 → 2 分钟</w:t>
      </w:r>
    </w:p>
    <w:p>
      <w:pPr>
        <w:pStyle w:val="ListBullet"/>
        <w:ind w:left="709"/>
      </w:pPr>
      <w:r>
        <w:t>客户满意度持平人工客服</w:t>
      </w:r>
    </w:p>
    <w:p>
      <w:pPr>
        <w:pStyle w:val="ListBullet"/>
        <w:ind w:left="709"/>
      </w:pPr>
      <w:r>
        <w:t>预计每年节省 4000 万美元</w:t>
      </w:r>
    </w:p>
    <w:p>
      <w:pPr>
        <w:pStyle w:val="ListBullet"/>
        <w:ind w:left="709"/>
      </w:pPr>
      <w:r>
        <w:t>相当于替代 700 名全职客服</w:t>
      </w:r>
    </w:p>
    <w:p>
      <w:pPr>
        <w:spacing w:after="80"/>
      </w:pPr>
      <w:r>
        <w:rPr>
          <w:b/>
        </w:rPr>
        <w:t>启示</w:t>
      </w:r>
      <w:r>
        <w:t>：在标准化、高频、低风险场景，AI 替代效果最猛。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案例 3：Air Canada 因 AI 客服败诉——AI 翻车的代价</w:t>
      </w:r>
    </w:p>
    <w:p>
      <w:pPr>
        <w:spacing w:after="80"/>
      </w:pPr>
      <w:r>
        <w:rPr>
          <w:b/>
        </w:rPr>
        <w:t>背景</w:t>
      </w:r>
      <w:r>
        <w:t>：2022 年加拿大航空官网客服机器人告诉一位丧亲乘客"机票可在死亡 90 天内补申请丧亲折扣"，但实际公司政策是"必须出行前申请"。</w:t>
      </w:r>
    </w:p>
    <w:p>
      <w:pPr>
        <w:spacing w:after="80"/>
      </w:pPr>
      <w:r>
        <w:rPr>
          <w:b/>
        </w:rPr>
        <w:t>结果</w:t>
      </w:r>
      <w:r>
        <w:t>：乘客起诉，2024 年 2 月加拿大民事仲裁法庭判决航司赔偿 812 加元，并明确"航空公司须为聊天机器人输出负责，不能用'AI 是独立实体'当借口"。</w:t>
      </w:r>
    </w:p>
    <w:p>
      <w:pPr>
        <w:spacing w:after="80"/>
      </w:pPr>
      <w:r>
        <w:rPr>
          <w:b/>
        </w:rPr>
        <w:t>启示</w:t>
      </w:r>
      <w:r>
        <w:t>：</w:t>
      </w:r>
    </w:p>
    <w:p>
      <w:pPr>
        <w:pStyle w:val="ListBullet"/>
        <w:ind w:left="709"/>
      </w:pPr>
      <w:r>
        <w:t>AI 不是免责符——AI 输出在法律上视同公司声明</w:t>
      </w:r>
    </w:p>
    <w:p>
      <w:pPr>
        <w:pStyle w:val="ListBullet"/>
        <w:ind w:left="709"/>
      </w:pPr>
      <w:r>
        <w:t>高风险信息必须有"权威来源兜底"机制（如 RAG + 人审）</w:t>
      </w:r>
    </w:p>
    <w:p>
      <w:pPr>
        <w:pStyle w:val="ListBullet"/>
        <w:ind w:left="709"/>
      </w:pPr>
      <w:r>
        <w:t>AI 产品上线前，必须做"对抗性测试"（红队）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1.7 学习要点 &amp; 自检清单</w:t>
      </w:r>
    </w:p>
    <w:p>
      <w:pPr>
        <w:spacing w:after="80"/>
      </w:pPr>
      <w:r>
        <w:t>读完本章，你应该能回答下列问题。如果有任何一题答不上来，建议回看对应章节。</w:t>
      </w:r>
    </w:p>
    <w:p>
      <w:pPr>
        <w:pStyle w:val="ListBullet"/>
        <w:ind w:left="709"/>
      </w:pPr>
      <w:r>
        <w:t>AI、ML、DL、LLM、GenAI 五者是什么关系？分别诞生于哪个年代？</w:t>
      </w:r>
    </w:p>
    <w:p>
      <w:pPr>
        <w:pStyle w:val="ListBullet"/>
        <w:ind w:left="709"/>
      </w:pPr>
      <w:r>
        <w:t>第一次和第二次 AI 寒冬的根本原因分别是什么？</w:t>
      </w:r>
    </w:p>
    <w:p>
      <w:pPr>
        <w:pStyle w:val="ListBullet"/>
        <w:ind w:left="709"/>
      </w:pPr>
      <w:r>
        <w:t>2012 年 AlexNet 的意义是什么？为什么说它开启了深度学习时代？</w:t>
      </w:r>
    </w:p>
    <w:p>
      <w:pPr>
        <w:pStyle w:val="ListBullet"/>
        <w:ind w:left="709"/>
      </w:pPr>
      <w:r>
        <w:t>Transformer 论文是哪一年的？为什么说它是"现代 AI 的起爆点"？</w:t>
      </w:r>
    </w:p>
    <w:p>
      <w:pPr>
        <w:pStyle w:val="ListBullet"/>
        <w:ind w:left="709"/>
      </w:pPr>
      <w:r>
        <w:t>ChatGPT 发布于什么时候？为什么破圈的是 ChatGPT 而不是 GPT-3？</w:t>
      </w:r>
    </w:p>
    <w:p>
      <w:pPr>
        <w:pStyle w:val="ListBullet"/>
        <w:ind w:left="709"/>
      </w:pPr>
      <w:r>
        <w:t>2025 年全球大模型的"第一梯队"有哪些公司？各自的差异化定位？</w:t>
      </w:r>
    </w:p>
    <w:p>
      <w:pPr>
        <w:pStyle w:val="ListBullet"/>
        <w:ind w:left="709"/>
      </w:pPr>
      <w:r>
        <w:t>当前 AI 擅长哪 5 件事、不擅长哪 5 件事？请各举例子。</w:t>
      </w:r>
    </w:p>
    <w:p>
      <w:pPr>
        <w:pStyle w:val="ListBullet"/>
        <w:ind w:left="709"/>
      </w:pPr>
      <w:r>
        <w:t>讲一个你听说过的 AI 落地案例（成功或失败），并分析关键因素。</w:t>
      </w:r>
    </w:p>
    <w:p>
      <w:pPr>
        <w:pStyle w:val="ListBullet"/>
        <w:ind w:left="709"/>
      </w:pPr>
      <w:r>
        <w:t>判断题：1997 年 Deep Blue 算 AI 吗？为什么？</w:t>
      </w:r>
    </w:p>
    <w:p>
      <w:pPr>
        <w:pStyle w:val="ListBullet"/>
        <w:ind w:left="709"/>
      </w:pPr>
      <w:r>
        <w:t>判断题：图像识别属于 GenAI 吗？为什么？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1.8 推荐延伸阅读 / 视频</w:t>
      </w:r>
    </w:p>
    <w:p>
      <w:pPr>
        <w:pStyle w:val="ListBullet"/>
        <w:ind w:left="709"/>
      </w:pPr>
      <w:r>
        <w:t>📖《人工智能：现代方法》Russell &amp; Norvig（AI 圣经，看前 3 章即可入门）</w:t>
      </w:r>
    </w:p>
    <w:p>
      <w:pPr>
        <w:pStyle w:val="ListBullet"/>
        <w:ind w:left="709"/>
      </w:pPr>
      <w:r>
        <w:t>📖《深度学习》Goodfellow（深度学习权威教材）</w:t>
      </w:r>
    </w:p>
    <w:p>
      <w:pPr>
        <w:pStyle w:val="ListBullet"/>
        <w:ind w:left="709"/>
      </w:pPr>
      <w:r>
        <w:t>🎥 3Blue1Brown 神经网络系列（YouTube 4 集，把神经网络讲到傻瓜级清晰）</w:t>
      </w:r>
    </w:p>
    <w:p>
      <w:pPr>
        <w:pStyle w:val="ListBullet"/>
        <w:ind w:left="709"/>
      </w:pPr>
      <w:r>
        <w:t>🎥 李宏毅老师机器学习课（B 站搜，免费、风趣、与时俱进）</w:t>
      </w:r>
    </w:p>
    <w:p>
      <w:pPr>
        <w:pStyle w:val="ListBullet"/>
        <w:ind w:left="709"/>
      </w:pPr>
      <w:r>
        <w:t>📰 关注：The Information、机器之心、量子位、AI 科技评论、Stratechery</w:t>
      </w:r>
    </w:p>
    <w:p>
      <w:pPr>
        <w:spacing w:after="80"/>
      </w:pPr>
      <w:r>
        <w:t>—— 第 1 章 完。下一章我们将深入"现代 AI 的发动机"——大语言模型与 Transformer。 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