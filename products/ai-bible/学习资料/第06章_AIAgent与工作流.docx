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6 章 · AI Agent 与工作流</w:t>
      </w:r>
    </w:p>
    <w:p>
      <w:pPr>
        <w:ind w:left="340"/>
      </w:pPr>
      <w:r>
        <w:rPr>
          <w:i/>
          <w:color w:val="666666"/>
        </w:rPr>
        <w:t>Agent 4 大核心能力（Planning/Memory/Tools/Reflection）；5 种 Agent 架构；MCP 协议；Devin/Computer Use 案例剖析。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6 章 AI Agent 与工作流：让 AI 从"问答"走向"做事"</w:t>
      </w:r>
    </w:p>
    <w:p>
      <w:pPr>
        <w:ind w:left="340"/>
      </w:pPr>
      <w:r>
        <w:rPr>
          <w:i/>
          <w:color w:val="666666"/>
        </w:rPr>
        <w:t>**本章学习目标**</w:t>
      </w:r>
    </w:p>
    <w:p>
      <w:pPr>
        <w:ind w:left="340"/>
      </w:pPr>
      <w:r>
        <w:rPr>
          <w:i/>
          <w:color w:val="666666"/>
        </w:rPr>
        <w:t>1. 搞清"Agent"和"Chatbot"到底差在哪——这是 2024-2025 年最大的产品范式转移；</w:t>
      </w:r>
    </w:p>
    <w:p>
      <w:pPr>
        <w:ind w:left="340"/>
      </w:pPr>
      <w:r>
        <w:rPr>
          <w:i/>
          <w:color w:val="666666"/>
        </w:rPr>
        <w:t>2. 掌握 Agent 4 大核心能力（Planning/Memory/Tools/Reflection）；</w:t>
      </w:r>
    </w:p>
    <w:p>
      <w:pPr>
        <w:ind w:left="340"/>
      </w:pPr>
      <w:r>
        <w:rPr>
          <w:i/>
          <w:color w:val="666666"/>
        </w:rPr>
        <w:t>3. 看懂 5 种主流 Agent 架构（ReAct/Plan-Execute/CoT/Tree-of-Thoughts/Multi-Agent）；</w:t>
      </w:r>
    </w:p>
    <w:p>
      <w:pPr>
        <w:ind w:left="340"/>
      </w:pPr>
      <w:r>
        <w:rPr>
          <w:i/>
          <w:color w:val="666666"/>
        </w:rPr>
        <w:t>4. 学会 MCP 协议——2024 年 11 月 Anthropic 提出的"AI 时代的 USB-C"；</w:t>
      </w:r>
    </w:p>
    <w:p>
      <w:pPr>
        <w:ind w:left="340"/>
      </w:pPr>
      <w:r>
        <w:rPr>
          <w:i/>
          <w:color w:val="666666"/>
        </w:rPr>
        <w:t>5. 复盘 4 个 Agent 真实落地案例 + 自己动手设计一个 Agent。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1. 核心概念：Agent 到底是什么？</w:t>
      </w:r>
    </w:p>
    <w:p>
      <w:pPr>
        <w:spacing w:after="80"/>
      </w:pPr>
      <w:r>
        <w:rPr>
          <w:b/>
        </w:rPr>
        <w:t>定义</w:t>
      </w:r>
      <w:r>
        <w:t>：AI Agent（智能体）= 一个能</w:t>
      </w:r>
      <w:r>
        <w:rPr>
          <w:b/>
        </w:rPr>
        <w:t>自主规划、调用工具、与环境交互、完成复杂任务</w:t>
      </w:r>
      <w:r>
        <w:t>的 AI 系统。</w:t>
      </w:r>
    </w:p>
    <w:p>
      <w:pPr>
        <w:spacing w:after="80"/>
      </w:pPr>
      <w:r>
        <w:t>用一个对比说清楚：</w:t>
      </w:r>
    </w:p>
    <w:p>
      <w:pPr>
        <w:spacing w:after="80"/>
      </w:pPr>
      <w:r>
        <w:t xml:space="preserve">  维度  Chatbot（聊天机器人）  Agent（智能体）</w:t>
      </w:r>
    </w:p>
    <w:p>
      <w:pPr>
        <w:spacing w:after="80"/>
      </w:pPr>
      <w:r>
        <w:t xml:space="preserve">  核心能力  回答问题  完成任务</w:t>
      </w:r>
    </w:p>
    <w:p>
      <w:pPr>
        <w:spacing w:after="80"/>
      </w:pPr>
      <w:r>
        <w:t xml:space="preserve">  典型交互  "什么是 RAG？"  "帮我做一份 RAG 行业研究报告"</w:t>
      </w:r>
    </w:p>
    <w:p>
      <w:pPr>
        <w:spacing w:after="80"/>
      </w:pPr>
      <w:r>
        <w:t xml:space="preserve">  调用工具  不调用  会调用搜索/计算/邮件/数据库</w:t>
      </w:r>
    </w:p>
    <w:p>
      <w:pPr>
        <w:spacing w:after="80"/>
      </w:pPr>
      <w:r>
        <w:t xml:space="preserve">  多步操作  一问一答  分解任务，多步执行</w:t>
      </w:r>
    </w:p>
    <w:p>
      <w:pPr>
        <w:spacing w:after="80"/>
      </w:pPr>
      <w:r>
        <w:t xml:space="preserve">  状态记忆  会话级  长期 + 短期 + 任务级</w:t>
      </w:r>
    </w:p>
    <w:p>
      <w:pPr>
        <w:spacing w:after="80"/>
      </w:pPr>
      <w:r>
        <w:t xml:space="preserve">  反思能力  无  有（执行后评估，必要时重做）</w:t>
      </w:r>
    </w:p>
    <w:p>
      <w:pPr>
        <w:spacing w:after="80"/>
      </w:pPr>
      <w:r>
        <w:t xml:space="preserve">  典型代表  ChatGPT 早期  AutoGPT / Claude Computer Use / Devin</w:t>
      </w:r>
    </w:p>
    <w:p>
      <w:pPr>
        <w:spacing w:after="80"/>
      </w:pPr>
      <w:r>
        <w:rPr>
          <w:b/>
        </w:rPr>
        <w:t>为什么 Agent 是范式转移？</w:t>
      </w:r>
    </w:p>
    <w:p>
      <w:pPr>
        <w:spacing w:after="80"/>
      </w:pPr>
      <w:r>
        <w:t>过去 2 年（2023-2024）AI 产品形态在快速进化：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2022       2023        2024            2025</w:t>
        <w:br/>
        <w:t>Chatbot → Copilot → Agent (single) → Agent (multi)</w:t>
        <w:br/>
        <w:t>"问答"     "辅助"      "代你做"        "团队协作"</w:t>
      </w:r>
    </w:p>
    <w:p>
      <w:pPr>
        <w:pStyle w:val="ListBullet"/>
        <w:ind w:left="425"/>
      </w:pPr>
      <w:r>
        <w:rPr>
          <w:b/>
        </w:rPr>
        <w:t>Chatbot 时代</w:t>
      </w:r>
      <w:r>
        <w:t>：你提问 AI 答；</w:t>
      </w:r>
    </w:p>
    <w:p>
      <w:pPr>
        <w:pStyle w:val="ListBullet"/>
        <w:ind w:left="425"/>
      </w:pPr>
      <w:r>
        <w:rPr>
          <w:b/>
        </w:rPr>
        <w:t>Copilot 时代</w:t>
      </w:r>
      <w:r>
        <w:t>：AI 在你工作中辅助（如 Copilot 写代码）；</w:t>
      </w:r>
    </w:p>
    <w:p>
      <w:pPr>
        <w:pStyle w:val="ListBullet"/>
        <w:ind w:left="425"/>
      </w:pPr>
      <w:r>
        <w:rPr>
          <w:b/>
        </w:rPr>
        <w:t>Agent 时代</w:t>
      </w:r>
      <w:r>
        <w:t>：你说目标 AI 自己想办法做完（"帮我订一张明天去上海的高铁"）；</w:t>
      </w:r>
    </w:p>
    <w:p>
      <w:pPr>
        <w:pStyle w:val="ListBullet"/>
        <w:ind w:left="425"/>
      </w:pPr>
      <w:r>
        <w:rPr>
          <w:b/>
        </w:rPr>
        <w:t>Multi-Agent 时代</w:t>
      </w:r>
      <w:r>
        <w:t>：多个 Agent 协作完成复杂任务（产品经理 Agent + 程序员 Agent + 测试 Agent 配合开发一个功能）。</w:t>
      </w:r>
    </w:p>
    <w:p>
      <w:pPr>
        <w:spacing w:after="80"/>
      </w:pPr>
      <w:r>
        <w:t>这不是简单的功能升级，</w:t>
      </w:r>
      <w:r>
        <w:rPr>
          <w:b/>
        </w:rPr>
        <w:t>而是商业模式的根本变化</w:t>
      </w:r>
      <w:r>
        <w:t>：</w:t>
      </w:r>
    </w:p>
    <w:p>
      <w:pPr>
        <w:pStyle w:val="ListBullet"/>
        <w:ind w:left="425"/>
      </w:pPr>
      <w:r>
        <w:t>SaaS（软件即服务）→ AaaS（Agent as a Service，"代理即服务"）；</w:t>
      </w:r>
    </w:p>
    <w:p>
      <w:pPr>
        <w:pStyle w:val="ListBullet"/>
        <w:ind w:left="425"/>
      </w:pPr>
      <w:r>
        <w:t>用户从"按席位付费"变成"按任务/结果付费"；</w:t>
      </w:r>
    </w:p>
    <w:p>
      <w:pPr>
        <w:pStyle w:val="ListBullet"/>
        <w:ind w:left="425"/>
      </w:pPr>
      <w:r>
        <w:t>软件的边界从"工具"变成"员工"（数字员工 / Digital Worker）。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2. Agent 的 4 大核心能力</w:t>
      </w:r>
    </w:p>
    <w:p>
      <w:pPr>
        <w:spacing w:after="80"/>
      </w:pPr>
      <w:r>
        <w:t xml:space="preserve">这是 Lilian Weng（OpenAI）2023 年那篇经典文章 </w:t>
      </w:r>
      <w:r>
        <w:rPr>
          <w:i/>
        </w:rPr>
        <w:t>"LLM Powered Autonomous Agents"</w:t>
      </w:r>
      <w:r>
        <w:t xml:space="preserve"> 总结的框架，已成行业共识：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 xml:space="preserve">        ┌──────────────────────────────────┐</w:t>
        <w:br/>
        <w:t xml:space="preserve">        │            Agent 大脑（LLM）     │</w:t>
        <w:br/>
        <w:t xml:space="preserve">        └────┬──────────┬──────────┬───────┘</w:t>
        <w:br/>
        <w:t xml:space="preserve">             ▼          ▼          ▼</w:t>
        <w:br/>
        <w:t xml:space="preserve">        ┌────────┐ ┌────────┐ ┌────────┐ ┌────────┐</w:t>
        <w:br/>
        <w:t xml:space="preserve">        │Planning│ │Memory  │ │Tools   │ │Reflect │</w:t>
        <w:br/>
        <w:t xml:space="preserve">        │规划    │ │记忆    │ │工具    │ │反思    │</w:t>
        <w:br/>
        <w:t xml:space="preserve">        └────────┘ └────────┘ └────────┘ └────────┘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① Planning（规划）</w:t>
      </w:r>
    </w:p>
    <w:p>
      <w:pPr>
        <w:spacing w:after="80"/>
      </w:pPr>
      <w:r>
        <w:rPr>
          <w:b/>
        </w:rPr>
        <w:t>能力</w:t>
      </w:r>
      <w:r>
        <w:t>：把一个大任务分解成多个小步骤，并按合理顺序执行。</w:t>
      </w:r>
    </w:p>
    <w:p>
      <w:pPr>
        <w:spacing w:after="80"/>
      </w:pPr>
      <w:r>
        <w:rPr>
          <w:b/>
        </w:rPr>
        <w:t>例子</w:t>
      </w:r>
      <w:r>
        <w:t>：用户说"帮我写一份特斯拉 2024 Q3 财报分析"，Agent 分解为：</w:t>
      </w:r>
    </w:p>
    <w:p>
      <w:pPr>
        <w:pStyle w:val="ListBullet"/>
        <w:ind w:left="425"/>
      </w:pPr>
      <w:r>
        <w:t>搜索特斯拉 2024 Q3 财报原文（调用搜索工具）；</w:t>
      </w:r>
    </w:p>
    <w:p>
      <w:pPr>
        <w:pStyle w:val="ListBullet"/>
        <w:ind w:left="425"/>
      </w:pPr>
      <w:r>
        <w:t>读取财报，提取关键数据（调用文档解析工具）；</w:t>
      </w:r>
    </w:p>
    <w:p>
      <w:pPr>
        <w:pStyle w:val="ListBullet"/>
        <w:ind w:left="425"/>
      </w:pPr>
      <w:r>
        <w:t>对比 2023 Q3 同期数据（调用搜索 + 计算工具）；</w:t>
      </w:r>
    </w:p>
    <w:p>
      <w:pPr>
        <w:pStyle w:val="ListBullet"/>
        <w:ind w:left="425"/>
      </w:pPr>
      <w:r>
        <w:t>生成分析框架（营收/利润/毛利/现金流/汽车交付）；</w:t>
      </w:r>
    </w:p>
    <w:p>
      <w:pPr>
        <w:pStyle w:val="ListBullet"/>
        <w:ind w:left="425"/>
      </w:pPr>
      <w:r>
        <w:t>逐项分析 + 同比环比对比；</w:t>
      </w:r>
    </w:p>
    <w:p>
      <w:pPr>
        <w:pStyle w:val="ListBullet"/>
        <w:ind w:left="425"/>
      </w:pPr>
      <w:r>
        <w:t>结论 + 投资建议；</w:t>
      </w:r>
    </w:p>
    <w:p>
      <w:pPr>
        <w:pStyle w:val="ListBullet"/>
        <w:ind w:left="425"/>
      </w:pPr>
      <w:r>
        <w:t>排版生成 PDF（调用文档生成工具）。</w:t>
      </w:r>
    </w:p>
    <w:p>
      <w:pPr>
        <w:spacing w:after="80"/>
      </w:pPr>
      <w:r>
        <w:rPr>
          <w:b/>
        </w:rPr>
        <w:t>规划 2 种主流方法</w:t>
      </w:r>
      <w:r>
        <w:t>：</w:t>
      </w:r>
    </w:p>
    <w:p>
      <w:pPr>
        <w:pStyle w:val="ListBullet"/>
        <w:ind w:left="425"/>
      </w:pPr>
      <w:r>
        <w:rPr>
          <w:b/>
        </w:rPr>
        <w:t>Chain-of-Thought（思维链）</w:t>
      </w:r>
      <w:r>
        <w:t>：让 LLM 一步步想，"我先做 A，然后做 B...";</w:t>
      </w:r>
    </w:p>
    <w:p>
      <w:pPr>
        <w:pStyle w:val="ListBullet"/>
        <w:ind w:left="425"/>
      </w:pPr>
      <w:r>
        <w:rPr>
          <w:b/>
        </w:rPr>
        <w:t>Tree-of-Thoughts（思维树）</w:t>
      </w:r>
      <w:r>
        <w:t>：让 LLM 并行考虑多种方案，比较后选最优。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② Memory（记忆）</w:t>
      </w:r>
    </w:p>
    <w:p>
      <w:pPr>
        <w:spacing w:after="80"/>
      </w:pPr>
      <w:r>
        <w:rPr>
          <w:b/>
        </w:rPr>
        <w:t>能力</w:t>
      </w:r>
      <w:r>
        <w:t>：记住用户偏好、对话历史、任务上下文、长期知识。</w:t>
      </w:r>
    </w:p>
    <w:p>
      <w:pPr>
        <w:spacing w:after="80"/>
      </w:pPr>
      <w:r>
        <w:rPr>
          <w:b/>
        </w:rPr>
        <w:t>3 种记忆类型</w:t>
      </w:r>
      <w:r>
        <w:t>：</w:t>
      </w:r>
    </w:p>
    <w:p>
      <w:pPr>
        <w:spacing w:after="80"/>
      </w:pPr>
      <w:r>
        <w:t xml:space="preserve">  类型  对应人脑  实现方式  例子</w:t>
      </w:r>
    </w:p>
    <w:p>
      <w:pPr>
        <w:spacing w:after="80"/>
      </w:pPr>
      <w:r>
        <w:t xml:space="preserve">  感官记忆  瞬时  当前 prompt 上下文  "我刚才说了啥"</w:t>
      </w:r>
    </w:p>
    <w:p>
      <w:pPr>
        <w:spacing w:after="80"/>
      </w:pPr>
      <w:r>
        <w:t xml:space="preserve">  短期记忆  工作记忆  对话历史 + 任务状态  "这次任务进行到第 3 步"</w:t>
      </w:r>
    </w:p>
    <w:p>
      <w:pPr>
        <w:spacing w:after="80"/>
      </w:pPr>
      <w:r>
        <w:t xml:space="preserve">  长期记忆  陈述/技能  向量数据库 + 检索  "用户偏好咖啡不加糖"</w:t>
      </w:r>
    </w:p>
    <w:p>
      <w:pPr>
        <w:spacing w:after="80"/>
      </w:pPr>
      <w:r>
        <w:rPr>
          <w:b/>
        </w:rPr>
        <w:t>实战</w:t>
      </w:r>
      <w:r>
        <w:t>：长期记忆通常用 RAG 实现——把过往对话/用户档案存进向量库，每次需要时检索相关片段塞进 prompt。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③ Tools（工具）</w:t>
      </w:r>
    </w:p>
    <w:p>
      <w:pPr>
        <w:spacing w:after="80"/>
      </w:pPr>
      <w:r>
        <w:rPr>
          <w:b/>
        </w:rPr>
        <w:t>能力</w:t>
      </w:r>
      <w:r>
        <w:t>：调用外部 API/函数/工具完成 LLM 自身做不到的事。</w:t>
      </w:r>
    </w:p>
    <w:p>
      <w:pPr>
        <w:spacing w:after="80"/>
      </w:pPr>
      <w:r>
        <w:t>LLM 自身能做：理解、生成、推理。</w:t>
      </w:r>
    </w:p>
    <w:p>
      <w:pPr>
        <w:spacing w:after="80"/>
      </w:pPr>
      <w:r>
        <w:t>LLM 自身做不到：实时数据、精确计算、操作外部系统、生成图像。</w:t>
      </w:r>
    </w:p>
    <w:p>
      <w:pPr>
        <w:spacing w:after="80"/>
      </w:pPr>
      <w:r>
        <w:rPr>
          <w:b/>
        </w:rPr>
        <w:t>主流 Agent 工具类型</w:t>
      </w:r>
      <w:r>
        <w:t>：</w:t>
      </w:r>
    </w:p>
    <w:p>
      <w:pPr>
        <w:pStyle w:val="ListBullet"/>
        <w:ind w:left="425"/>
      </w:pPr>
      <w:r>
        <w:t>搜索工具：Google Search / Bing / Tavily / Perplexity API</w:t>
      </w:r>
    </w:p>
    <w:p>
      <w:pPr>
        <w:pStyle w:val="ListBullet"/>
        <w:ind w:left="425"/>
      </w:pPr>
      <w:r>
        <w:t>计算工具：Python REPL（执行代码）/ Wolfram Alpha</w:t>
      </w:r>
    </w:p>
    <w:p>
      <w:pPr>
        <w:pStyle w:val="ListBullet"/>
        <w:ind w:left="425"/>
      </w:pPr>
      <w:r>
        <w:t>文档工具：读 PDF/Word/Excel</w:t>
      </w:r>
    </w:p>
    <w:p>
      <w:pPr>
        <w:pStyle w:val="ListBullet"/>
        <w:ind w:left="425"/>
      </w:pPr>
      <w:r>
        <w:t>数据库工具：SQL 查询、调用业务 API</w:t>
      </w:r>
    </w:p>
    <w:p>
      <w:pPr>
        <w:pStyle w:val="ListBullet"/>
        <w:ind w:left="425"/>
      </w:pPr>
      <w:r>
        <w:t>办公工具：发邮件、订日历、写文档</w:t>
      </w:r>
    </w:p>
    <w:p>
      <w:pPr>
        <w:pStyle w:val="ListBullet"/>
        <w:ind w:left="425"/>
      </w:pPr>
      <w:r>
        <w:t>开发工具：写代码、运行测试、Git 操作</w:t>
      </w:r>
    </w:p>
    <w:p>
      <w:pPr>
        <w:pStyle w:val="ListBullet"/>
        <w:ind w:left="425"/>
      </w:pPr>
      <w:r>
        <w:t>多模态工具：DALL-E 生成图、语音 TTS、视频处理</w:t>
      </w:r>
    </w:p>
    <w:p>
      <w:pPr>
        <w:spacing w:after="80"/>
      </w:pPr>
      <w:r>
        <w:rPr>
          <w:b/>
        </w:rPr>
        <w:t>工具调用的实现机制（重点）</w:t>
      </w:r>
      <w:r>
        <w:t>：</w:t>
      </w:r>
    </w:p>
    <w:p>
      <w:pPr>
        <w:spacing w:after="80"/>
      </w:pPr>
      <w:r>
        <w:t xml:space="preserve">OpenAI 在 2023 年 6 月引入 </w:t>
      </w:r>
      <w:r>
        <w:rPr>
          <w:b/>
        </w:rPr>
        <w:t>Function Calling</w:t>
      </w:r>
      <w:r>
        <w:t>，让 LLM 能"决定调用哪个工具"。流程：</w:t>
      </w:r>
    </w:p>
    <w:p>
      <w:pPr>
        <w:pStyle w:val="ListBullet"/>
        <w:ind w:left="425"/>
      </w:pPr>
      <w:r>
        <w:t>开发者定义一组工具（函数名 + 参数 schema + 描述）；</w:t>
      </w:r>
    </w:p>
    <w:p>
      <w:pPr>
        <w:pStyle w:val="ListBullet"/>
        <w:ind w:left="425"/>
      </w:pPr>
      <w:r>
        <w:t>用户提问，LLM 判断是否需要调工具；</w:t>
      </w:r>
    </w:p>
    <w:p>
      <w:pPr>
        <w:pStyle w:val="ListBullet"/>
        <w:ind w:left="425"/>
      </w:pPr>
      <w:r>
        <w:t xml:space="preserve">需要调用，LLM 输出 </w:t>
      </w:r>
      <w:r>
        <w:rPr>
          <w:rFonts w:ascii="Consolas" w:hAnsi="Consolas"/>
          <w:color w:val="C7254E"/>
          <w:sz w:val="20"/>
        </w:rPr>
        <w:t>{"function": "search", "args": {"query": "特斯拉财报"}}</w:t>
      </w:r>
      <w:r>
        <w:t>；</w:t>
      </w:r>
    </w:p>
    <w:p>
      <w:pPr>
        <w:pStyle w:val="ListBullet"/>
        <w:ind w:left="425"/>
      </w:pPr>
      <w:r>
        <w:t>开发者代码接到这个 JSON，真正执行 search 函数；</w:t>
      </w:r>
    </w:p>
    <w:p>
      <w:pPr>
        <w:pStyle w:val="ListBullet"/>
        <w:ind w:left="425"/>
      </w:pPr>
      <w:r>
        <w:t>把执行结果再丢回给 LLM，LLM 综合后给出最终答案。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④ Reflection（反思）</w:t>
      </w:r>
    </w:p>
    <w:p>
      <w:pPr>
        <w:spacing w:after="80"/>
      </w:pPr>
      <w:r>
        <w:rPr>
          <w:b/>
        </w:rPr>
        <w:t>能力</w:t>
      </w:r>
      <w:r>
        <w:t>：执行任务后自评效果，必要时重做。</w:t>
      </w:r>
    </w:p>
    <w:p>
      <w:pPr>
        <w:spacing w:after="80"/>
      </w:pPr>
      <w:r>
        <w:rPr>
          <w:b/>
        </w:rPr>
        <w:t>典型场景</w:t>
      </w:r>
      <w:r>
        <w:t>：</w:t>
      </w:r>
    </w:p>
    <w:p>
      <w:pPr>
        <w:pStyle w:val="ListBullet"/>
        <w:ind w:left="425"/>
      </w:pPr>
      <w:r>
        <w:t>写代码 → 自动跑测试 → 测试失败 → 看报错 → 改代码 → 再跑（Devin 的核心机制）；</w:t>
      </w:r>
    </w:p>
    <w:p>
      <w:pPr>
        <w:pStyle w:val="ListBullet"/>
        <w:ind w:left="425"/>
      </w:pPr>
      <w:r>
        <w:t>写文章 → 自评是否切题、是否达到要求 → 不达标重写；</w:t>
      </w:r>
    </w:p>
    <w:p>
      <w:pPr>
        <w:pStyle w:val="ListBullet"/>
        <w:ind w:left="425"/>
      </w:pPr>
      <w:r>
        <w:t>多轮对话 → 评估是否真正解决了用户问题。</w:t>
      </w:r>
    </w:p>
    <w:p>
      <w:pPr>
        <w:spacing w:after="80"/>
      </w:pPr>
      <w:r>
        <w:rPr>
          <w:b/>
        </w:rPr>
        <w:t>反思的 3 种实现</w:t>
      </w:r>
      <w:r>
        <w:t>：</w:t>
      </w:r>
    </w:p>
    <w:p>
      <w:pPr>
        <w:pStyle w:val="ListBullet"/>
        <w:ind w:left="425"/>
      </w:pPr>
      <w:r>
        <w:rPr>
          <w:b/>
        </w:rPr>
        <w:t>自我批评</w:t>
      </w:r>
      <w:r>
        <w:t>：让 LLM 假装是评审者，给自己的答案打分；</w:t>
      </w:r>
    </w:p>
    <w:p>
      <w:pPr>
        <w:pStyle w:val="ListBullet"/>
        <w:ind w:left="425"/>
      </w:pPr>
      <w:r>
        <w:rPr>
          <w:b/>
        </w:rPr>
        <w:t>多模型对抗</w:t>
      </w:r>
      <w:r>
        <w:t>：用另一个 LLM 评估第一个 LLM 的答案；</w:t>
      </w:r>
    </w:p>
    <w:p>
      <w:pPr>
        <w:pStyle w:val="ListBullet"/>
        <w:ind w:left="425"/>
      </w:pPr>
      <w:r>
        <w:rPr>
          <w:b/>
        </w:rPr>
        <w:t>外部验证</w:t>
      </w:r>
      <w:r>
        <w:t>：用客观工具（测试用例、计算结果）验证。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3. 5 种主流 Agent 架构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架构 ①：ReAct（最经典）</w:t>
      </w:r>
    </w:p>
    <w:p>
      <w:pPr>
        <w:spacing w:after="80"/>
      </w:pPr>
      <w:r>
        <w:t xml:space="preserve">2022 年提出，思路是 </w:t>
      </w:r>
      <w:r>
        <w:rPr>
          <w:b/>
        </w:rPr>
        <w:t>Reasoning + Acting 交替进行</w:t>
      </w:r>
      <w:r>
        <w:t>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Thought: 我需要先搜索特斯拉财报</w:t>
        <w:br/>
        <w:t>Action: search("特斯拉 2024 Q3 财报")</w:t>
        <w:br/>
        <w:t>Observation: 搜到 5 篇相关文章</w:t>
        <w:br/>
        <w:t>Thought: 第一篇看起来是官方原文，我需要读它</w:t>
        <w:br/>
        <w:t>Action: read_url("https://...")</w:t>
        <w:br/>
        <w:t>Observation: 财报内容...</w:t>
        <w:br/>
        <w:t>Thought: 数据已有，我可以开始分析了</w:t>
        <w:br/>
        <w:t>Action: write_analysis(...)</w:t>
        <w:br/>
        <w:t>Final Answer: ...</w:t>
      </w:r>
    </w:p>
    <w:p>
      <w:pPr>
        <w:spacing w:after="80"/>
      </w:pPr>
      <w:r>
        <w:rPr>
          <w:b/>
        </w:rPr>
        <w:t>优势</w:t>
      </w:r>
      <w:r>
        <w:t>：实现简单，调试直观（每一步都看得到）；</w:t>
      </w:r>
    </w:p>
    <w:p>
      <w:pPr>
        <w:spacing w:after="80"/>
      </w:pPr>
      <w:r>
        <w:rPr>
          <w:b/>
        </w:rPr>
        <w:t>劣势</w:t>
      </w:r>
      <w:r>
        <w:t>：每步都要 LLM 调用，慢且贵；</w:t>
      </w:r>
    </w:p>
    <w:p>
      <w:pPr>
        <w:spacing w:after="80"/>
      </w:pPr>
      <w:r>
        <w:rPr>
          <w:b/>
        </w:rPr>
        <w:t>适合</w:t>
      </w:r>
      <w:r>
        <w:t>：复杂决策、需要中间结果调整方向的任务。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架构 ②：Plan-and-Execute（规划-执行）</w:t>
      </w:r>
    </w:p>
    <w:p>
      <w:pPr>
        <w:spacing w:after="80"/>
      </w:pPr>
      <w:r>
        <w:t>2023 年提出，思路是</w:t>
      </w:r>
      <w:r>
        <w:rPr>
          <w:b/>
        </w:rPr>
        <w:t>先一次性把所有步骤规划完，再分别执行</w:t>
      </w:r>
      <w:r>
        <w:t>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[规划阶段] LLM 一次性输出：</w:t>
        <w:br/>
        <w:t>1. 搜索特斯拉财报</w:t>
        <w:br/>
        <w:t>2. 读取财报内容</w:t>
        <w:br/>
        <w:t>3. 搜索 2023 Q3 财报对比</w:t>
        <w:br/>
        <w:t>4. 生成分析报告</w:t>
        <w:br/>
        <w:t>5. 排版输出</w:t>
        <w:br/>
        <w:br/>
        <w:t>[执行阶段] 按计划执行步骤 1-5</w:t>
      </w:r>
    </w:p>
    <w:p>
      <w:pPr>
        <w:spacing w:after="80"/>
      </w:pPr>
      <w:r>
        <w:rPr>
          <w:b/>
        </w:rPr>
        <w:t>优势</w:t>
      </w:r>
      <w:r>
        <w:t>：LLM 调用次数少，速度快；</w:t>
      </w:r>
    </w:p>
    <w:p>
      <w:pPr>
        <w:spacing w:after="80"/>
      </w:pPr>
      <w:r>
        <w:rPr>
          <w:b/>
        </w:rPr>
        <w:t>劣势</w:t>
      </w:r>
      <w:r>
        <w:t>：计划一旦做错，后面错到底；</w:t>
      </w:r>
    </w:p>
    <w:p>
      <w:pPr>
        <w:spacing w:after="80"/>
      </w:pPr>
      <w:r>
        <w:rPr>
          <w:b/>
        </w:rPr>
        <w:t>适合</w:t>
      </w:r>
      <w:r>
        <w:t>：流程明确、不需要根据中间结果调整的任务。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架构 ③：Chain-of-Thought（思维链）</w:t>
      </w:r>
    </w:p>
    <w:p>
      <w:pPr>
        <w:spacing w:after="80"/>
      </w:pPr>
      <w:r>
        <w:t>不算独立架构，是一种通用提示技巧——让 LLM 输出"思考过程"。</w:t>
      </w:r>
    </w:p>
    <w:p>
      <w:pPr>
        <w:spacing w:after="80"/>
      </w:pPr>
      <w:r>
        <w:t>例子：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问：小明有 5 个苹果，给了小红 2 个，又买了 3 个，最后有几个？</w:t>
        <w:br/>
        <w:br/>
        <w:t>普通回答：6 个 ❌（错了）</w:t>
        <w:br/>
        <w:br/>
        <w:t>CoT 回答：</w:t>
        <w:br/>
        <w:t>Step 1: 小明开始有 5 个</w:t>
        <w:br/>
        <w:t>Step 2: 给了小红 2 个，剩 5-2=3 个</w:t>
        <w:br/>
        <w:t>Step 3: 又买了 3 个，3+3=6 个</w:t>
        <w:br/>
        <w:t>答案：6 个 ✅</w:t>
      </w:r>
    </w:p>
    <w:p>
      <w:pPr>
        <w:spacing w:after="80"/>
      </w:pPr>
      <w:r>
        <w:t>关键在于让模型"显式思考"，对复杂推理类任务准确率提升 30-50%。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架构 ④：Tree-of-Thoughts（思维树）</w:t>
      </w:r>
    </w:p>
    <w:p>
      <w:pPr>
        <w:spacing w:after="80"/>
      </w:pPr>
      <w:r>
        <w:t>2023 年普林斯顿提出。CoT 是单链思考，ToT 是</w:t>
      </w:r>
      <w:r>
        <w:rPr>
          <w:b/>
        </w:rPr>
        <w:t>并行多链思考 + 选最优</w:t>
      </w:r>
      <w:r>
        <w:t>。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 xml:space="preserve">                问题</w:t>
        <w:br/>
        <w:t xml:space="preserve">                 │</w:t>
        <w:br/>
        <w:t xml:space="preserve">        ┌────────┼────────┐</w:t>
        <w:br/>
        <w:t xml:space="preserve">       想法 A   想法 B   想法 C</w:t>
        <w:br/>
        <w:t xml:space="preserve">        │       │       │</w:t>
        <w:br/>
        <w:t xml:space="preserve">      展开    展开    展开</w:t>
        <w:br/>
        <w:t xml:space="preserve">        │       │       │</w:t>
        <w:br/>
        <w:t xml:space="preserve">      评分    评分    评分</w:t>
        <w:br/>
        <w:t xml:space="preserve">                 │</w:t>
        <w:br/>
        <w:t xml:space="preserve">              选最高分继续</w:t>
      </w:r>
    </w:p>
    <w:p>
      <w:pPr>
        <w:spacing w:after="80"/>
      </w:pPr>
      <w:r>
        <w:rPr>
          <w:b/>
        </w:rPr>
        <w:t>优势</w:t>
      </w:r>
      <w:r>
        <w:t>：复杂问题（如数学竞赛、规划游戏）准确率比 CoT 再提升 20-40%；</w:t>
      </w:r>
    </w:p>
    <w:p>
      <w:pPr>
        <w:spacing w:after="80"/>
      </w:pPr>
      <w:r>
        <w:rPr>
          <w:b/>
        </w:rPr>
        <w:t>劣势</w:t>
      </w:r>
      <w:r>
        <w:t>：LLM 调用爆炸（每个分支都要算），成本高；</w:t>
      </w:r>
    </w:p>
    <w:p>
      <w:pPr>
        <w:spacing w:after="80"/>
      </w:pPr>
      <w:r>
        <w:rPr>
          <w:b/>
        </w:rPr>
        <w:t>适合</w:t>
      </w:r>
      <w:r>
        <w:t>：高价值任务、研究/探索性任务。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架构 ⑤：Multi-Agent（多智能体协作）</w:t>
      </w:r>
    </w:p>
    <w:p>
      <w:pPr>
        <w:spacing w:after="80"/>
      </w:pPr>
      <w:r>
        <w:t>2024 年最热门的范式。多个 Agent 各司其职、相互配合：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[产品 Agent] 输出需求文档</w:t>
        <w:br/>
        <w:t xml:space="preserve">       ↓</w:t>
        <w:br/>
        <w:t>[设计 Agent] 输出 UI 草图</w:t>
        <w:br/>
        <w:t xml:space="preserve">       ↓</w:t>
        <w:br/>
        <w:t>[前端 Agent] + [后端 Agent] 并行开发</w:t>
        <w:br/>
        <w:t xml:space="preserve">       ↓</w:t>
        <w:br/>
        <w:t>[测试 Agent] 自动测试</w:t>
        <w:br/>
        <w:t xml:space="preserve">       ↓</w:t>
        <w:br/>
        <w:t>[部署 Agent] 上线</w:t>
      </w:r>
    </w:p>
    <w:p>
      <w:pPr>
        <w:spacing w:after="80"/>
      </w:pPr>
      <w:r>
        <w:rPr>
          <w:b/>
        </w:rPr>
        <w:t>典型框架</w:t>
      </w:r>
      <w:r>
        <w:t>：</w:t>
      </w:r>
    </w:p>
    <w:p>
      <w:pPr>
        <w:pStyle w:val="ListBullet"/>
        <w:ind w:left="425"/>
      </w:pPr>
      <w:r>
        <w:rPr>
          <w:b/>
        </w:rPr>
        <w:t>AutoGen</w:t>
      </w:r>
      <w:r>
        <w:t>（微软）—— 多 Agent 对话协作</w:t>
      </w:r>
    </w:p>
    <w:p>
      <w:pPr>
        <w:pStyle w:val="ListBullet"/>
        <w:ind w:left="425"/>
      </w:pPr>
      <w:r>
        <w:rPr>
          <w:b/>
        </w:rPr>
        <w:t>CrewAI</w:t>
      </w:r>
      <w:r>
        <w:t>—— 角色扮演式 Agent 协作</w:t>
      </w:r>
    </w:p>
    <w:p>
      <w:pPr>
        <w:pStyle w:val="ListBullet"/>
        <w:ind w:left="425"/>
      </w:pPr>
      <w:r>
        <w:rPr>
          <w:b/>
        </w:rPr>
        <w:t>MetaGPT</w:t>
      </w:r>
      <w:r>
        <w:t>—— 模拟软件公司的多 Agent 协作</w:t>
      </w:r>
    </w:p>
    <w:p>
      <w:pPr>
        <w:pStyle w:val="ListBullet"/>
        <w:ind w:left="425"/>
      </w:pPr>
      <w:r>
        <w:rPr>
          <w:b/>
        </w:rPr>
        <w:t>AutoGPT</w:t>
      </w:r>
      <w:r>
        <w:t>—— 单 Agent 但能自主拆解任务</w:t>
      </w:r>
    </w:p>
    <w:p>
      <w:pPr>
        <w:spacing w:after="80"/>
      </w:pPr>
      <w:r>
        <w:rPr>
          <w:b/>
        </w:rPr>
        <w:t>典型应用</w:t>
      </w:r>
      <w:r>
        <w:t>：</w:t>
      </w:r>
    </w:p>
    <w:p>
      <w:pPr>
        <w:pStyle w:val="ListBullet"/>
        <w:ind w:left="425"/>
      </w:pPr>
      <w:r>
        <w:t>研究报告生成（搜索 Agent + 写作 Agent + 校对 Agent）；</w:t>
      </w:r>
    </w:p>
    <w:p>
      <w:pPr>
        <w:pStyle w:val="ListBullet"/>
        <w:ind w:left="425"/>
      </w:pPr>
      <w:r>
        <w:t>客服系统（理解 Agent + 知识 Agent + 升级 Agent）；</w:t>
      </w:r>
    </w:p>
    <w:p>
      <w:pPr>
        <w:pStyle w:val="ListBullet"/>
        <w:ind w:left="425"/>
      </w:pPr>
      <w:r>
        <w:t>代码开发（架构 Agent + 编码 Agent + 测试 Agent）。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4. MCP 协议：AI 时代的"USB-C"</w:t>
      </w:r>
    </w:p>
    <w:p>
      <w:pPr>
        <w:spacing w:after="80"/>
      </w:pPr>
      <w:r>
        <w:rPr>
          <w:b/>
        </w:rPr>
        <w:t>背景</w:t>
      </w:r>
      <w:r>
        <w:t xml:space="preserve">：2024 年 11 月，Anthropic（Claude 公司）开源了 </w:t>
      </w:r>
      <w:r>
        <w:rPr>
          <w:b/>
        </w:rPr>
        <w:t>Model Context Protocol（MCP）</w:t>
      </w:r>
      <w:r>
        <w:t>。</w:t>
      </w:r>
    </w:p>
    <w:p>
      <w:pPr>
        <w:spacing w:after="80"/>
      </w:pPr>
      <w:r>
        <w:rPr>
          <w:b/>
        </w:rPr>
        <w:t>问题</w:t>
      </w:r>
      <w:r>
        <w:t>：以前每个 LLM 应用想接入工具（数据库、API、文件系统），都要单独写适配代码——好比每种电子设备都有自己的接口。</w:t>
      </w:r>
    </w:p>
    <w:p>
      <w:pPr>
        <w:spacing w:after="80"/>
      </w:pPr>
      <w:r>
        <w:rPr>
          <w:b/>
        </w:rPr>
        <w:t>MCP 解决的事</w:t>
      </w:r>
      <w:r>
        <w:t>：定义一个标准协议，所有 AI 应用都能用统一方式调用工具。就像 USB-C 让所有设备都能用同一根线。</w:t>
      </w:r>
    </w:p>
    <w:p>
      <w:pPr>
        <w:spacing w:after="80"/>
      </w:pPr>
      <w:r>
        <w:rPr>
          <w:b/>
        </w:rPr>
        <w:t>MCP 三大角色</w:t>
      </w:r>
      <w:r>
        <w:t>：</w:t>
      </w:r>
    </w:p>
    <w:p>
      <w:pPr>
        <w:spacing w:after="80"/>
      </w:pPr>
      <w:r>
        <w:t xml:space="preserve">  角色  作用  例子</w:t>
      </w:r>
    </w:p>
    <w:p>
      <w:pPr>
        <w:spacing w:after="80"/>
      </w:pPr>
      <w:r>
        <w:t xml:space="preserve">  MCP Client  AI 应用方（消费工具）  Claude Desktop / Cursor / 自己的 Agent</w:t>
      </w:r>
    </w:p>
    <w:p>
      <w:pPr>
        <w:spacing w:after="80"/>
      </w:pPr>
      <w:r>
        <w:t xml:space="preserve">  MCP Server  工具提供方（提供能力）  GitHub 官方 MCP / Notion / 公司内部 API</w:t>
      </w:r>
    </w:p>
    <w:p>
      <w:pPr>
        <w:spacing w:after="80"/>
      </w:pPr>
      <w:r>
        <w:t xml:space="preserve">  MCP Protocol  双方通信的标准  JSON-RPC over stdio/HTTP</w:t>
      </w:r>
    </w:p>
    <w:p>
      <w:pPr>
        <w:spacing w:after="80"/>
      </w:pPr>
      <w:r>
        <w:rPr>
          <w:b/>
        </w:rPr>
        <w:t>MCP 的实际意义</w:t>
      </w:r>
      <w:r>
        <w:t>：</w:t>
      </w:r>
    </w:p>
    <w:p>
      <w:pPr>
        <w:pStyle w:val="ListBullet"/>
        <w:ind w:left="425"/>
      </w:pPr>
      <w:r>
        <w:t>对开发者：一次开发 MCP Server，所有 MCP 兼容的 AI 应用都能用；</w:t>
      </w:r>
    </w:p>
    <w:p>
      <w:pPr>
        <w:pStyle w:val="ListBullet"/>
        <w:ind w:left="425"/>
      </w:pPr>
      <w:r>
        <w:t>对 AI 应用：用户可以"安装插件"扩展 AI 能力，类似浏览器扩展生态；</w:t>
      </w:r>
    </w:p>
    <w:p>
      <w:pPr>
        <w:pStyle w:val="ListBullet"/>
        <w:ind w:left="425"/>
      </w:pPr>
      <w:r>
        <w:t>对企业：把内部系统封装成 MCP Server，员工用任何 AI 都能查公司数据。</w:t>
      </w:r>
    </w:p>
    <w:p>
      <w:pPr>
        <w:spacing w:after="80"/>
      </w:pPr>
      <w:r>
        <w:rPr>
          <w:b/>
        </w:rPr>
        <w:t>主流 MCP Server 生态（2025 年）</w:t>
      </w:r>
      <w:r>
        <w:t>：</w:t>
      </w:r>
    </w:p>
    <w:p>
      <w:pPr>
        <w:pStyle w:val="ListBullet"/>
        <w:ind w:left="425"/>
      </w:pPr>
      <w:r>
        <w:t>GitHub / GitLab —— 仓库操作</w:t>
      </w:r>
    </w:p>
    <w:p>
      <w:pPr>
        <w:pStyle w:val="ListBullet"/>
        <w:ind w:left="425"/>
      </w:pPr>
      <w:r>
        <w:t>Slack / Notion / 飞书 —— 协作工具</w:t>
      </w:r>
    </w:p>
    <w:p>
      <w:pPr>
        <w:pStyle w:val="ListBullet"/>
        <w:ind w:left="425"/>
      </w:pPr>
      <w:r>
        <w:t>PostgreSQL / MongoDB —— 数据库</w:t>
      </w:r>
    </w:p>
    <w:p>
      <w:pPr>
        <w:pStyle w:val="ListBullet"/>
        <w:ind w:left="425"/>
      </w:pPr>
      <w:r>
        <w:t>Filesystem —— 本地文件</w:t>
      </w:r>
    </w:p>
    <w:p>
      <w:pPr>
        <w:pStyle w:val="ListBullet"/>
        <w:ind w:left="425"/>
      </w:pPr>
      <w:r>
        <w:t>Google Drive / OneDrive —— 云存储</w:t>
      </w:r>
    </w:p>
    <w:p>
      <w:pPr>
        <w:pStyle w:val="ListBullet"/>
        <w:ind w:left="425"/>
      </w:pPr>
      <w:r>
        <w:t>各大云厂商（AWS/Azure/腾讯云）官方 MCP</w:t>
      </w:r>
    </w:p>
    <w:p>
      <w:pPr>
        <w:spacing w:after="80"/>
      </w:pPr>
      <w:r>
        <w:rPr>
          <w:b/>
        </w:rPr>
        <w:t>MCP 是 AI Agent 的下一代基础设施，2025 年所有 AI 产品经理都必须会用</w:t>
      </w:r>
      <w:r>
        <w:t>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5. Agent 落地案例 4 则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1：Devin（首个"AI 程序员"）</w:t>
      </w:r>
    </w:p>
    <w:p>
      <w:pPr>
        <w:spacing w:after="80"/>
      </w:pPr>
      <w:r>
        <w:rPr>
          <w:b/>
        </w:rPr>
        <w:t>背景</w:t>
      </w:r>
      <w:r>
        <w:t>：2024 年 3 月，Cognition 公司发布 Devin，号称"全球首个 AI 软件工程师"。</w:t>
      </w:r>
    </w:p>
    <w:p>
      <w:pPr>
        <w:spacing w:after="80"/>
      </w:pPr>
      <w:r>
        <w:rPr>
          <w:b/>
        </w:rPr>
        <w:t>能力</w:t>
      </w:r>
      <w:r>
        <w:t>：</w:t>
      </w:r>
    </w:p>
    <w:p>
      <w:pPr>
        <w:pStyle w:val="ListBullet"/>
        <w:ind w:left="425"/>
      </w:pPr>
      <w:r>
        <w:t>给定一个 GitHub 仓库 + 一个 issue，能自主写代码、跑测试、提交 PR；</w:t>
      </w:r>
    </w:p>
    <w:p>
      <w:pPr>
        <w:pStyle w:val="ListBullet"/>
        <w:ind w:left="425"/>
      </w:pPr>
      <w:r>
        <w:t>在 SWE-bench（真实软件工程任务）上得分 13.86%（之前最高 1.96%）；</w:t>
      </w:r>
    </w:p>
    <w:p>
      <w:pPr>
        <w:pStyle w:val="ListBullet"/>
        <w:ind w:left="425"/>
      </w:pPr>
      <w:r>
        <w:t>能处理简单的客户端 bug、新功能开发。</w:t>
      </w:r>
    </w:p>
    <w:p>
      <w:pPr>
        <w:spacing w:after="80"/>
      </w:pPr>
      <w:r>
        <w:rPr>
          <w:b/>
        </w:rPr>
        <w:t>架构</w:t>
      </w:r>
      <w:r>
        <w:t>：ReAct + 长期记忆 + 工具集（终端、浏览器、代码编辑器） + 反思机制。</w:t>
      </w:r>
    </w:p>
    <w:p>
      <w:pPr>
        <w:spacing w:after="80"/>
      </w:pPr>
      <w:r>
        <w:rPr>
          <w:b/>
        </w:rPr>
        <w:t>启示</w:t>
      </w:r>
      <w:r>
        <w:t>：</w:t>
      </w:r>
    </w:p>
    <w:p>
      <w:pPr>
        <w:pStyle w:val="ListBullet"/>
        <w:ind w:left="425"/>
      </w:pPr>
      <w:r>
        <w:t>Agent 必须有完整工具集（不是只会调 API），让它能像人一样"操作电脑"；</w:t>
      </w:r>
    </w:p>
    <w:p>
      <w:pPr>
        <w:pStyle w:val="ListBullet"/>
        <w:ind w:left="425"/>
      </w:pPr>
      <w:r>
        <w:t>SWE-bench 13% 听起来不高，但已经能处理大量重复性开发任务；</w:t>
      </w:r>
    </w:p>
    <w:p>
      <w:pPr>
        <w:pStyle w:val="ListBullet"/>
        <w:ind w:left="425"/>
      </w:pPr>
      <w:r>
        <w:t>2024 年 Q4 实际数据：Devin 真实场景下成功率约 20-30%，但每次成本 1-3 美元；</w:t>
      </w:r>
    </w:p>
    <w:p>
      <w:pPr>
        <w:pStyle w:val="ListBullet"/>
        <w:ind w:left="425"/>
      </w:pPr>
      <w:r>
        <w:t>启示开发团队：人 + Agent 协作模式开始替代纯人工开发。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2：Claude Computer Use</w:t>
      </w:r>
    </w:p>
    <w:p>
      <w:pPr>
        <w:spacing w:after="80"/>
      </w:pPr>
      <w:r>
        <w:rPr>
          <w:b/>
        </w:rPr>
        <w:t>背景</w:t>
      </w:r>
      <w:r>
        <w:t>：2024 年 10 月 Anthropic 发布 Computer Use（计算机使用）能力——让 Claude 能像人一样看屏幕、移动鼠标、点击、打字。</w:t>
      </w:r>
    </w:p>
    <w:p>
      <w:pPr>
        <w:spacing w:after="80"/>
      </w:pPr>
      <w:r>
        <w:rPr>
          <w:b/>
        </w:rPr>
        <w:t>能力</w:t>
      </w:r>
      <w:r>
        <w:t>：</w:t>
      </w:r>
    </w:p>
    <w:p>
      <w:pPr>
        <w:pStyle w:val="ListBullet"/>
        <w:ind w:left="425"/>
      </w:pPr>
      <w:r>
        <w:t>截屏识别屏幕内容；</w:t>
      </w:r>
    </w:p>
    <w:p>
      <w:pPr>
        <w:pStyle w:val="ListBullet"/>
        <w:ind w:left="425"/>
      </w:pPr>
      <w:r>
        <w:t>自主决定移动鼠标到哪、点击什么；</w:t>
      </w:r>
    </w:p>
    <w:p>
      <w:pPr>
        <w:pStyle w:val="ListBullet"/>
        <w:ind w:left="425"/>
      </w:pPr>
      <w:r>
        <w:t>能完成"打开浏览器搜索/填表单/订机票"等任务。</w:t>
      </w:r>
    </w:p>
    <w:p>
      <w:pPr>
        <w:spacing w:after="80"/>
      </w:pPr>
      <w:r>
        <w:rPr>
          <w:b/>
        </w:rPr>
        <w:t>意义</w:t>
      </w:r>
      <w:r>
        <w:t>：所有现有软件不需要 API 改造，AI 都能用。这是 Agent 走出"API 围栏"的关键一步。</w:t>
      </w:r>
    </w:p>
    <w:p>
      <w:pPr>
        <w:spacing w:after="80"/>
      </w:pPr>
      <w:r>
        <w:rPr>
          <w:b/>
        </w:rPr>
        <w:t>挑战</w:t>
      </w:r>
      <w:r>
        <w:t>：</w:t>
      </w:r>
    </w:p>
    <w:p>
      <w:pPr>
        <w:pStyle w:val="ListBullet"/>
        <w:ind w:left="425"/>
      </w:pPr>
      <w:r>
        <w:t>速度慢（每次截屏 + 决策 + 操作要几秒）；</w:t>
      </w:r>
    </w:p>
    <w:p>
      <w:pPr>
        <w:pStyle w:val="ListBullet"/>
        <w:ind w:left="425"/>
      </w:pPr>
      <w:r>
        <w:t>误操作风险（点错按钮可能造成业务事故）；</w:t>
      </w:r>
    </w:p>
    <w:p>
      <w:pPr>
        <w:pStyle w:val="ListBullet"/>
        <w:ind w:left="425"/>
      </w:pPr>
      <w:r>
        <w:t>OSWorld 基准 14% 的成功率，离实用还远。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3：阿里通义千问 Qwen-Agent（中国实践）</w:t>
      </w:r>
    </w:p>
    <w:p>
      <w:pPr>
        <w:spacing w:after="80"/>
      </w:pPr>
      <w:r>
        <w:rPr>
          <w:b/>
        </w:rPr>
        <w:t>背景</w:t>
      </w:r>
      <w:r>
        <w:t>：2024 年阿里推出 Qwen-Agent 框架，支撑了一系列内部 Agent 应用。</w:t>
      </w:r>
    </w:p>
    <w:p>
      <w:pPr>
        <w:spacing w:after="80"/>
      </w:pPr>
      <w:r>
        <w:rPr>
          <w:b/>
        </w:rPr>
        <w:t>典型应用：通义千问 App"长文档助手"</w:t>
      </w:r>
    </w:p>
    <w:p>
      <w:pPr>
        <w:pStyle w:val="ListBullet"/>
        <w:ind w:left="425"/>
      </w:pPr>
      <w:r>
        <w:t>用户上传 100 页 PDF，AI 自主拆解成章节；</w:t>
      </w:r>
    </w:p>
    <w:p>
      <w:pPr>
        <w:pStyle w:val="ListBullet"/>
        <w:ind w:left="425"/>
      </w:pPr>
      <w:r>
        <w:t>多 Agent 协作：每个 Agent 读一章；</w:t>
      </w:r>
    </w:p>
    <w:p>
      <w:pPr>
        <w:pStyle w:val="ListBullet"/>
        <w:ind w:left="425"/>
      </w:pPr>
      <w:r>
        <w:t>主 Agent 整合各 Agent 的总结；</w:t>
      </w:r>
    </w:p>
    <w:p>
      <w:pPr>
        <w:pStyle w:val="ListBullet"/>
        <w:ind w:left="425"/>
      </w:pPr>
      <w:r>
        <w:t>用户提问时，主 Agent 决定"问哪个 Agent"；</w:t>
      </w:r>
    </w:p>
    <w:p>
      <w:pPr>
        <w:pStyle w:val="ListBullet"/>
        <w:ind w:left="425"/>
      </w:pPr>
      <w:r>
        <w:t>成本控制：长文档读取一次，后续问答只调小 Agent。</w:t>
      </w:r>
    </w:p>
    <w:p>
      <w:pPr>
        <w:spacing w:after="80"/>
      </w:pPr>
      <w:r>
        <w:rPr>
          <w:b/>
        </w:rPr>
        <w:t>启示</w:t>
      </w:r>
      <w:r>
        <w:t>：Multi-Agent 在中文长文档场景非常实用——传统 RAG 容易遗漏全局信息，多 Agent 能解决"宏观+微观"问题。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4：Salesforce Agentforce（B 端范例）</w:t>
      </w:r>
    </w:p>
    <w:p>
      <w:pPr>
        <w:spacing w:after="80"/>
      </w:pPr>
      <w:r>
        <w:rPr>
          <w:b/>
        </w:rPr>
        <w:t>背景</w:t>
      </w:r>
      <w:r>
        <w:t>：2024 年 9 月 Salesforce 推出 Agentforce 平台，主打"AI 数字员工"。</w:t>
      </w:r>
    </w:p>
    <w:p>
      <w:pPr>
        <w:spacing w:after="80"/>
      </w:pPr>
      <w:r>
        <w:rPr>
          <w:b/>
        </w:rPr>
        <w:t>核心 Agent 类型</w:t>
      </w:r>
      <w:r>
        <w:t>：</w:t>
      </w:r>
    </w:p>
    <w:p>
      <w:pPr>
        <w:pStyle w:val="ListBullet"/>
        <w:ind w:left="425"/>
      </w:pPr>
      <w:r>
        <w:rPr>
          <w:b/>
        </w:rPr>
        <w:t>Sales Agent</w:t>
      </w:r>
      <w:r>
        <w:t>—— 自动跟进 lead，发邮件，约会议；</w:t>
      </w:r>
    </w:p>
    <w:p>
      <w:pPr>
        <w:pStyle w:val="ListBullet"/>
        <w:ind w:left="425"/>
      </w:pPr>
      <w:r>
        <w:rPr>
          <w:b/>
        </w:rPr>
        <w:t>Service Agent</w:t>
      </w:r>
      <w:r>
        <w:t>—— 处理客户工单，多轮对话解决问题；</w:t>
      </w:r>
    </w:p>
    <w:p>
      <w:pPr>
        <w:pStyle w:val="ListBullet"/>
        <w:ind w:left="425"/>
      </w:pPr>
      <w:r>
        <w:rPr>
          <w:b/>
        </w:rPr>
        <w:t>Commerce Agent</w:t>
      </w:r>
      <w:r>
        <w:t>—— 推荐商品，引导购买；</w:t>
      </w:r>
    </w:p>
    <w:p>
      <w:pPr>
        <w:pStyle w:val="ListBullet"/>
        <w:ind w:left="425"/>
      </w:pPr>
      <w:r>
        <w:rPr>
          <w:b/>
        </w:rPr>
        <w:t>Marketing Agent</w:t>
      </w:r>
      <w:r>
        <w:t>—— 写营销文案，做 A/B 测试。</w:t>
      </w:r>
    </w:p>
    <w:p>
      <w:pPr>
        <w:spacing w:after="80"/>
      </w:pPr>
      <w:r>
        <w:rPr>
          <w:b/>
        </w:rPr>
        <w:t>商业模式创新</w:t>
      </w:r>
      <w:r>
        <w:t>：按"对话次数"收费（2 美元/对话），不按席位 → 标志着从 SaaS 到 AaaS 的转变。</w:t>
      </w:r>
    </w:p>
    <w:p>
      <w:pPr>
        <w:spacing w:after="80"/>
      </w:pPr>
      <w:r>
        <w:rPr>
          <w:b/>
        </w:rPr>
        <w:t>2025 年数据</w:t>
      </w:r>
      <w:r>
        <w:t>：上线 6 个月，Salesforce 老客户中 30% 已部署至少一个 Agent；预计 2026 年 ARR 贡献 10 亿美元。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6. 自己设计一个 Agent：6 步法</w:t>
      </w:r>
    </w:p>
    <w:p>
      <w:pPr>
        <w:spacing w:after="80"/>
      </w:pPr>
      <w:r>
        <w:t>用一个具体例子——"给我做一个'每周科技新闻摘要'Agent"——演示设计流程：</w:t>
      </w:r>
    </w:p>
    <w:p>
      <w:pPr>
        <w:spacing w:after="80"/>
      </w:pPr>
      <w:r>
        <w:rPr>
          <w:b/>
        </w:rPr>
        <w:t>第 1 步：定义目标</w:t>
      </w:r>
    </w:p>
    <w:p>
      <w:pPr>
        <w:spacing w:after="80"/>
      </w:pPr>
      <w:r>
        <w:t>明确 Agent 要做什么，输出什么。</w:t>
      </w:r>
    </w:p>
    <w:p>
      <w:pPr>
        <w:pStyle w:val="ListBullet"/>
        <w:ind w:left="425"/>
      </w:pPr>
      <w:r>
        <w:t>输入：用户订阅的领域（如"AI、自动驾驶"）</w:t>
      </w:r>
    </w:p>
    <w:p>
      <w:pPr>
        <w:pStyle w:val="ListBullet"/>
        <w:ind w:left="425"/>
      </w:pPr>
      <w:r>
        <w:t>输出：每周一邮件，包含 5-10 条精选新闻 + 简评</w:t>
      </w:r>
    </w:p>
    <w:p>
      <w:pPr>
        <w:spacing w:after="80"/>
      </w:pPr>
      <w:r>
        <w:rPr>
          <w:b/>
        </w:rPr>
        <w:t>第 2 步：拆解任务</w:t>
      </w:r>
    </w:p>
    <w:p>
      <w:pPr>
        <w:pStyle w:val="ListBullet"/>
        <w:ind w:left="425"/>
      </w:pPr>
      <w:r>
        <w:t>搜索新闻</w:t>
      </w:r>
    </w:p>
    <w:p>
      <w:pPr>
        <w:pStyle w:val="ListBullet"/>
        <w:ind w:left="425"/>
      </w:pPr>
      <w:r>
        <w:t>筛选高价值（去重/去广告/按重要性排序）</w:t>
      </w:r>
    </w:p>
    <w:p>
      <w:pPr>
        <w:pStyle w:val="ListBullet"/>
        <w:ind w:left="425"/>
      </w:pPr>
      <w:r>
        <w:t>总结每条</w:t>
      </w:r>
    </w:p>
    <w:p>
      <w:pPr>
        <w:pStyle w:val="ListBullet"/>
        <w:ind w:left="425"/>
      </w:pPr>
      <w:r>
        <w:t>整合排版</w:t>
      </w:r>
    </w:p>
    <w:p>
      <w:pPr>
        <w:pStyle w:val="ListBullet"/>
        <w:ind w:left="425"/>
      </w:pPr>
      <w:r>
        <w:t>发邮件</w:t>
      </w:r>
    </w:p>
    <w:p>
      <w:pPr>
        <w:spacing w:after="80"/>
      </w:pPr>
      <w:r>
        <w:rPr>
          <w:b/>
        </w:rPr>
        <w:t>第 3 步：选择架构</w:t>
      </w:r>
    </w:p>
    <w:p>
      <w:pPr>
        <w:spacing w:after="80"/>
      </w:pPr>
      <w:r>
        <w:t>任务流程明确 → 用 Plan-and-Execute（不用 ReAct，因为不需要边走边调整）。</w:t>
      </w:r>
    </w:p>
    <w:p>
      <w:pPr>
        <w:spacing w:after="80"/>
      </w:pPr>
      <w:r>
        <w:rPr>
          <w:b/>
        </w:rPr>
        <w:t>第 4 步：选择工具</w:t>
      </w:r>
    </w:p>
    <w:p>
      <w:pPr>
        <w:pStyle w:val="ListBullet"/>
        <w:ind w:left="425"/>
      </w:pPr>
      <w:r>
        <w:t>搜索：Tavily API（专为 AI 设计的搜索）</w:t>
      </w:r>
    </w:p>
    <w:p>
      <w:pPr>
        <w:pStyle w:val="ListBullet"/>
        <w:ind w:left="425"/>
      </w:pPr>
      <w:r>
        <w:t>网页阅读：requests + BeautifulSoup</w:t>
      </w:r>
    </w:p>
    <w:p>
      <w:pPr>
        <w:pStyle w:val="ListBullet"/>
        <w:ind w:left="425"/>
      </w:pPr>
      <w:r>
        <w:t>总结：调 LLM</w:t>
      </w:r>
    </w:p>
    <w:p>
      <w:pPr>
        <w:pStyle w:val="ListBullet"/>
        <w:ind w:left="425"/>
      </w:pPr>
      <w:r>
        <w:t>发邮件：SMTP 或 SendGrid API</w:t>
      </w:r>
    </w:p>
    <w:p>
      <w:pPr>
        <w:spacing w:after="80"/>
      </w:pPr>
      <w:r>
        <w:rPr>
          <w:b/>
        </w:rPr>
        <w:t>第 5 步：设计记忆</w:t>
      </w:r>
    </w:p>
    <w:p>
      <w:pPr>
        <w:pStyle w:val="ListBullet"/>
        <w:ind w:left="425"/>
      </w:pPr>
      <w:r>
        <w:t>短期：本次任务上下文</w:t>
      </w:r>
    </w:p>
    <w:p>
      <w:pPr>
        <w:pStyle w:val="ListBullet"/>
        <w:ind w:left="425"/>
      </w:pPr>
      <w:r>
        <w:t>长期：用户偏好（领域）+ 已发送过的新闻（避免重复推送）</w:t>
      </w:r>
    </w:p>
    <w:p>
      <w:pPr>
        <w:spacing w:after="80"/>
      </w:pPr>
      <w:r>
        <w:rPr>
          <w:b/>
        </w:rPr>
        <w:t>第 6 步：评估 + 反馈</w:t>
      </w:r>
    </w:p>
    <w:p>
      <w:pPr>
        <w:pStyle w:val="ListBullet"/>
        <w:ind w:left="425"/>
      </w:pPr>
      <w:r>
        <w:t>用户每条新闻可以"点赞/不喜欢"</w:t>
      </w:r>
    </w:p>
    <w:p>
      <w:pPr>
        <w:pStyle w:val="ListBullet"/>
        <w:ind w:left="425"/>
      </w:pPr>
      <w:r>
        <w:t>反馈数据用于调整下周筛选权重</w:t>
      </w:r>
    </w:p>
    <w:p>
      <w:pPr>
        <w:pStyle w:val="ListBullet"/>
        <w:ind w:left="425"/>
      </w:pPr>
      <w:r>
        <w:t>每月人工评估一次：内容是否有价值、有无明显错漏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7. Agent 当前局限与未来</w:t>
      </w:r>
    </w:p>
    <w:p>
      <w:pPr>
        <w:spacing w:after="80"/>
      </w:pPr>
      <w:r>
        <w:rPr>
          <w:b/>
        </w:rPr>
        <w:t>2025 年 Agent 的真实局限（PM 必须诚实告诉用户）</w:t>
      </w:r>
      <w:r>
        <w:t>：</w:t>
      </w:r>
    </w:p>
    <w:p>
      <w:pPr>
        <w:pStyle w:val="ListBullet"/>
        <w:ind w:left="425"/>
      </w:pPr>
      <w:r>
        <w:rPr>
          <w:b/>
        </w:rPr>
        <w:t>可靠性低</w:t>
      </w:r>
      <w:r>
        <w:t>：复杂任务成功率仅 30-50%，需要人工兜底；</w:t>
      </w:r>
    </w:p>
    <w:p>
      <w:pPr>
        <w:pStyle w:val="ListBullet"/>
        <w:ind w:left="425"/>
      </w:pPr>
      <w:r>
        <w:rPr>
          <w:b/>
        </w:rPr>
        <w:t>速度慢</w:t>
      </w:r>
      <w:r>
        <w:t>：完成一个复杂任务可能 5-30 分钟（远比人慢）；</w:t>
      </w:r>
    </w:p>
    <w:p>
      <w:pPr>
        <w:pStyle w:val="ListBullet"/>
        <w:ind w:left="425"/>
      </w:pPr>
      <w:r>
        <w:rPr>
          <w:b/>
        </w:rPr>
        <w:t>成本高</w:t>
      </w:r>
      <w:r>
        <w:t>：单次复杂任务 0.5-5 美元 API 成本；</w:t>
      </w:r>
    </w:p>
    <w:p>
      <w:pPr>
        <w:pStyle w:val="ListBullet"/>
        <w:ind w:left="425"/>
      </w:pPr>
      <w:r>
        <w:rPr>
          <w:b/>
        </w:rPr>
        <w:t>不可控</w:t>
      </w:r>
      <w:r>
        <w:t>：可能调错工具/做错决策，缺乏完善权限管理；</w:t>
      </w:r>
    </w:p>
    <w:p>
      <w:pPr>
        <w:pStyle w:val="ListBullet"/>
        <w:ind w:left="425"/>
      </w:pPr>
      <w:r>
        <w:rPr>
          <w:b/>
        </w:rPr>
        <w:t>幻觉链式放大</w:t>
      </w:r>
      <w:r>
        <w:t>：一步错，后面全错。</w:t>
      </w:r>
    </w:p>
    <w:p>
      <w:pPr>
        <w:spacing w:after="80"/>
      </w:pPr>
      <w:r>
        <w:rPr>
          <w:b/>
        </w:rPr>
        <w:t>未来 12-24 个月的关键趋势</w:t>
      </w:r>
      <w:r>
        <w:t>：</w:t>
      </w:r>
    </w:p>
    <w:p>
      <w:pPr>
        <w:pStyle w:val="ListBullet"/>
        <w:ind w:left="425"/>
      </w:pPr>
      <w:r>
        <w:rPr>
          <w:b/>
        </w:rPr>
        <w:t>专业化 Agent</w:t>
      </w:r>
      <w:r>
        <w:t>：通用 Agent 难做，垂类 Agent（法律 Agent、医疗 Agent）会先成熟；</w:t>
      </w:r>
    </w:p>
    <w:p>
      <w:pPr>
        <w:pStyle w:val="ListBullet"/>
        <w:ind w:left="425"/>
      </w:pPr>
      <w:r>
        <w:rPr>
          <w:b/>
        </w:rPr>
        <w:t>Agent OS</w:t>
      </w:r>
      <w:r>
        <w:t>：操作系统级别的 Agent 调度（Apple Intelligence / 华为小艺）；</w:t>
      </w:r>
    </w:p>
    <w:p>
      <w:pPr>
        <w:pStyle w:val="ListBullet"/>
        <w:ind w:left="425"/>
      </w:pPr>
      <w:r>
        <w:rPr>
          <w:b/>
        </w:rPr>
        <w:t>本地小模型 + 云端大模型</w:t>
      </w:r>
      <w:r>
        <w:t>：简单任务本地处理，复杂任务云端，平衡成本和隐私；</w:t>
      </w:r>
    </w:p>
    <w:p>
      <w:pPr>
        <w:pStyle w:val="ListBullet"/>
        <w:ind w:left="425"/>
      </w:pPr>
      <w:r>
        <w:rPr>
          <w:b/>
        </w:rPr>
        <w:t>Agent 安全</w:t>
      </w:r>
      <w:r>
        <w:t>：Prompt 注入、越权操作、数据泄漏将成为最大挑战，催生"Agent 防火墙"赛道。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8. 学习要点 &amp; 自检清单</w:t>
      </w:r>
    </w:p>
    <w:p>
      <w:pPr>
        <w:pStyle w:val="ListBullet"/>
        <w:ind w:left="425"/>
      </w:pPr>
      <w:r>
        <w:t>Agent ≠ Chatbot——核心是"完成任务"而非"回答问题"；</w:t>
      </w:r>
    </w:p>
    <w:p>
      <w:pPr>
        <w:pStyle w:val="ListBullet"/>
        <w:ind w:left="425"/>
      </w:pPr>
      <w:r>
        <w:t>4 大核心能力：Planning + Memory + Tools + Reflection；</w:t>
      </w:r>
    </w:p>
    <w:p>
      <w:pPr>
        <w:pStyle w:val="ListBullet"/>
        <w:ind w:left="425"/>
      </w:pPr>
      <w:r>
        <w:t>5 种架构：ReAct/Plan-Execute/CoT/ToT/Multi-Agent，按场景选；</w:t>
      </w:r>
    </w:p>
    <w:p>
      <w:pPr>
        <w:pStyle w:val="ListBullet"/>
        <w:ind w:left="425"/>
      </w:pPr>
      <w:r>
        <w:t>ReAct 适合复杂决策，Plan-Execute 适合流程明确，Multi-Agent 适合分工协作；</w:t>
      </w:r>
    </w:p>
    <w:p>
      <w:pPr>
        <w:pStyle w:val="ListBullet"/>
        <w:ind w:left="425"/>
      </w:pPr>
      <w:r>
        <w:t>Function Calling 是 Agent 调工具的底层机制，必须掌握；</w:t>
      </w:r>
    </w:p>
    <w:p>
      <w:pPr>
        <w:pStyle w:val="ListBullet"/>
        <w:ind w:left="425"/>
      </w:pPr>
      <w:r>
        <w:t>MCP 协议是 2024 年 Agent 时代的"USB-C"，2025 年必学；</w:t>
      </w:r>
    </w:p>
    <w:p>
      <w:pPr>
        <w:pStyle w:val="ListBullet"/>
        <w:ind w:left="425"/>
      </w:pPr>
      <w:r>
        <w:t>Devin/Computer Use 等先驱已证明 Agent 可行，但成功率/成本仍是瓶颈；</w:t>
      </w:r>
    </w:p>
    <w:p>
      <w:pPr>
        <w:pStyle w:val="ListBullet"/>
        <w:ind w:left="425"/>
      </w:pPr>
      <w:r>
        <w:t>商业模式从 SaaS 转向 AaaS（按结果付费），是 PM 必须理解的转变；</w:t>
      </w:r>
    </w:p>
    <w:p>
      <w:pPr>
        <w:pStyle w:val="ListBullet"/>
        <w:ind w:left="425"/>
      </w:pPr>
      <w:r>
        <w:t>设计 Agent 6 步：定目标 → 拆任务 → 选架构 → 选工具 → 设计记忆 → 评估反馈；</w:t>
      </w:r>
    </w:p>
    <w:p>
      <w:pPr>
        <w:pStyle w:val="ListBullet"/>
        <w:ind w:left="425"/>
      </w:pPr>
      <w:r>
        <w:t>当前 Agent 仍有可靠性/速度/成本/可控性问题，PM 要诚实告诉用户。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