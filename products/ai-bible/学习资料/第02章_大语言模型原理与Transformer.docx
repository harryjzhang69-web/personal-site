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&lt;!-- AI 学习宝典 v2.1 --&gt;</w:t>
      </w:r>
    </w:p>
    <w:p>
      <w:pPr>
        <w:pStyle w:val="Heading1"/>
        <w:keepNext/>
      </w:pPr>
      <w:r>
        <w:rPr>
          <w:rFonts w:ascii="微软雅黑" w:hAnsi="微软雅黑"/>
          <w:color w:val="1F4E79"/>
        </w:rPr>
        <w:t>第 2 章 · 大语言模型原理与 Transformer</w:t>
      </w:r>
    </w:p>
    <w:p>
      <w:pPr>
        <w:ind w:left="340"/>
      </w:pPr>
      <w:r>
        <w:rPr>
          <w:i/>
          <w:color w:val="666666"/>
        </w:rPr>
        <w:t>从 Token、Embedding 讲到 Transformer / Attention 内部机制；预训练 SFT RLHF 全流程；幻觉根因与 5 种缓解方案。</w:t>
      </w:r>
    </w:p>
    <w:p>
      <w:pPr>
        <w:pBdr>
          <w:bottom w:val="single" w:sz="6" w:space="1" w:color="BFBFBF"/>
        </w:pBdr>
      </w:pPr>
    </w:p>
    <w:p>
      <w:pPr>
        <w:pStyle w:val="Heading1"/>
        <w:keepNext/>
      </w:pPr>
      <w:r>
        <w:rPr>
          <w:rFonts w:ascii="微软雅黑" w:hAnsi="微软雅黑"/>
          <w:color w:val="1F4E79"/>
        </w:rPr>
        <w:t>第 2 章 · 大语言模型原理与 Transformer 架构</w:t>
      </w:r>
    </w:p>
    <w:p>
      <w:pPr>
        <w:spacing w:after="80"/>
      </w:pPr>
      <w:r>
        <w:t>这是全书最"硬核"的一章，也是最值得反复读的一章。本章不写晦涩公式，但要把 Transformer、Attention、Tokenization、预训练、SFT、RLHF、幻觉这 7 个概念讲到"你能给同事白板讲清楚"的程度。AI 产品经理不一定要会推导，但绝对要懂原理——因为它决定了你设计产品时的"边界感"。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2.1 LLM 到底在干什么？一句话本质</w:t>
      </w:r>
    </w:p>
    <w:p>
      <w:pPr>
        <w:ind w:left="340"/>
      </w:pPr>
      <w:r>
        <w:rPr>
          <w:i/>
          <w:color w:val="666666"/>
        </w:rPr>
        <w:t>**LLM 在做的事，本质上只有一件：根据前面的文字，预测下一个最可能出现的"词"。**</w:t>
      </w:r>
    </w:p>
    <w:p>
      <w:pPr>
        <w:spacing w:after="80"/>
      </w:pPr>
      <w:r>
        <w:t>就这么简单。GPT-4 也好、Claude 也好、DeepSeek 也好，所有"对话""写代码""做总结"的能力，都是在反复执行这同一个动作：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输入："今天天气真"</w:t>
        <w:br/>
        <w:t>模型输出概率分布：好(45%) / 不错(20%) / 糟糕(8%) / 冷(7%) / ...</w:t>
        <w:br/>
        <w:t>采样选一个 → "好"</w:t>
        <w:br/>
        <w:t>新输入："今天天气真好"</w:t>
        <w:br/>
        <w:t>模型再预测下一个："，"(38%) / "啊"(22%) / ...</w:t>
        <w:br/>
        <w:t>循环往复，直到生成完整一句话或句末符号。</w:t>
      </w:r>
    </w:p>
    <w:p>
      <w:pPr>
        <w:spacing w:after="80"/>
      </w:pPr>
      <w:r>
        <w:t>这个过程叫</w:t>
      </w:r>
      <w:r>
        <w:rPr>
          <w:b/>
        </w:rPr>
        <w:t>自回归生成（Autoregressive Generation）</w:t>
      </w:r>
      <w:r>
        <w:t>。所以 LLM 没有"思考"——它在玩一个超级复杂的"接龙游戏"。</w:t>
      </w:r>
    </w:p>
    <w:p>
      <w:pPr>
        <w:spacing w:after="80"/>
      </w:pPr>
      <w:r>
        <w:rPr>
          <w:b/>
        </w:rPr>
        <w:t>这件事的颠覆性在于：仅靠"预测下一个词"这么简单的目标，加上足够大的模型 + 足够多的数据，居然涌现出了翻译、推理、写代码、回答专业问题的能力。这是 2020 年以前没人相信的事。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2.2 Token：LLM 眼中的世界</w:t>
      </w:r>
    </w:p>
    <w:p>
      <w:pPr>
        <w:spacing w:after="80"/>
      </w:pPr>
      <w:r>
        <w:t xml:space="preserve">LLM 看到的不是字符，也不是单词，而是 </w:t>
      </w:r>
      <w:r>
        <w:rPr>
          <w:b/>
        </w:rPr>
        <w:t>Token</w:t>
      </w:r>
      <w:r>
        <w:t>（词元）。一个 Token 可能是一个完整单词（"cat"），可能是单词的一部分（"unbeliev" + "able"），中文里一般 1-2 个汉字 = 1 个 Token。</w:t>
      </w:r>
    </w:p>
    <w:p>
      <w:pPr>
        <w:spacing w:after="80"/>
      </w:pPr>
      <w:r>
        <w:t xml:space="preserve">分词器（Tokenizer）的工作就是把文本切成 Token。最常见的算法叫 </w:t>
      </w:r>
      <w:r>
        <w:rPr>
          <w:b/>
        </w:rPr>
        <w:t>BPE（Byte-Pair Encoding）</w:t>
      </w:r>
      <w:r>
        <w:t>：从字符开始，把高频组合反复合并，直到达到目标词表大小（通常 5 万-15 万）。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为什么 Token 这件事重要？</w:t>
      </w:r>
    </w:p>
    <w:p>
      <w:pPr>
        <w:spacing w:after="80"/>
      </w:pPr>
      <w:r>
        <w:t>因为 LLM 的</w:t>
      </w:r>
      <w:r>
        <w:rPr>
          <w:b/>
        </w:rPr>
        <w:t>所有计费、限制、性能</w:t>
      </w:r>
      <w:r>
        <w:t>都和 Token 数挂钩：</w:t>
      </w:r>
    </w:p>
    <w:p>
      <w:pPr>
        <w:pStyle w:val="ListBullet"/>
        <w:ind w:left="709"/>
      </w:pPr>
      <w:r>
        <w:rPr>
          <w:b/>
        </w:rPr>
        <w:t>API 计费</w:t>
      </w:r>
      <w:r>
        <w:t>：OpenAI、Claude、DeepSeek 都按 Token 收费。GPT-4o 输入 $2.5/百万 Token、输出 $10/百万 Token。</w:t>
      </w:r>
    </w:p>
    <w:p>
      <w:pPr>
        <w:pStyle w:val="ListBullet"/>
        <w:ind w:left="709"/>
      </w:pPr>
      <w:r>
        <w:rPr>
          <w:b/>
        </w:rPr>
        <w:t>上下文窗口</w:t>
      </w:r>
      <w:r>
        <w:t>：模型一次能看的最大 Token 数。GPT-4o 是 128K，Claude 3.5 Sonnet 是 200K，Kimi 是 200 万。</w:t>
      </w:r>
    </w:p>
    <w:p>
      <w:pPr>
        <w:pStyle w:val="ListBullet"/>
        <w:ind w:left="709"/>
      </w:pPr>
      <w:r>
        <w:rPr>
          <w:b/>
        </w:rPr>
        <w:t>响应速度</w:t>
      </w:r>
      <w:r>
        <w:t>：输出越长，响应越慢，因为是一个一个 Token 生成。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中文比英文贵——为什么？</w:t>
      </w:r>
    </w:p>
    <w:p>
      <w:pPr>
        <w:spacing w:after="80"/>
      </w:pPr>
      <w:r>
        <w:t>同样意思的内容，中文 Token 数往往是英文的 1.5-2 倍。原因是早期模型词表是英文优先训练的，中文常被切成单字甚至单字节。这是中文 AI 应用一个长期的"隐性税"，DeepSeek 等国产模型针对中文优化词表，能压到接近 1:1。</w:t>
      </w:r>
    </w:p>
    <w:p>
      <w:pPr>
        <w:spacing w:after="80"/>
      </w:pPr>
      <w:r>
        <w:rPr>
          <w:b/>
        </w:rPr>
        <w:t>实战 Tip</w:t>
      </w:r>
      <w:r>
        <w:t>：写 Prompt 时，能用英文专业术语就用英文，中英文混排时英文几乎免费。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2.3 神经网络与 Embedding：把"语义"变成数字</w:t>
      </w:r>
    </w:p>
    <w:p>
      <w:pPr>
        <w:spacing w:after="80"/>
      </w:pPr>
      <w:r>
        <w:t xml:space="preserve">计算机不懂"猫"是什么，它只懂数字。所以 LLM 第一步要把每个 Token 变成一个高维向量，叫做 </w:t>
      </w:r>
      <w:r>
        <w:rPr>
          <w:b/>
        </w:rPr>
        <w:t>Embedding（词嵌入）</w:t>
      </w:r>
      <w:r>
        <w:t>。</w:t>
      </w:r>
    </w:p>
    <w:p>
      <w:pPr>
        <w:spacing w:after="80"/>
      </w:pPr>
      <w:r>
        <w:t>比如 "cat" 在 GPT-3 里就是一个 12288 维的向量：[0.234, -0.891, 0.045, ..., 0.612]。这个向量神奇之处在于：</w:t>
      </w:r>
      <w:r>
        <w:rPr>
          <w:b/>
        </w:rPr>
        <w:t>语义相近的词，向量在空间中也相近</w:t>
      </w:r>
      <w:r>
        <w:t>。</w:t>
      </w:r>
    </w:p>
    <w:p>
      <w:pPr>
        <w:spacing w:after="80"/>
      </w:pPr>
      <w:r>
        <w:t>有个经典公式：</w:t>
      </w:r>
      <w:r>
        <w:rPr>
          <w:rFonts w:ascii="Consolas" w:hAnsi="Consolas"/>
          <w:color w:val="C7254E"/>
          <w:sz w:val="20"/>
        </w:rPr>
        <w:t>vec("国王") - vec("男人") + vec("女人") ≈ vec("女王")</w:t>
      </w:r>
      <w:r>
        <w:t>。这说明 Embedding 真的捕捉到了语义关系。</w:t>
      </w:r>
    </w:p>
    <w:p>
      <w:pPr>
        <w:spacing w:after="80"/>
      </w:pPr>
      <w:r>
        <w:rPr>
          <w:b/>
        </w:rPr>
        <w:t>对产品经理的启示</w:t>
      </w:r>
      <w:r>
        <w:t>：所有"语义搜索""相似推荐""聚类分群"这些 AI 功能，底层都是把文本/图片/用户行为变成 Embedding 向量，然后比相似度。第 5 章 RAG 会大量用到。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2.4 Transformer：现代 AI 的发动机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Transformer 是什么？</w:t>
      </w:r>
    </w:p>
    <w:p>
      <w:pPr>
        <w:spacing w:after="80"/>
      </w:pPr>
      <w:r>
        <w:t>2017 年 Google 论文《Attention is All You Need》提出的神经网络架构。</w:t>
      </w:r>
      <w:r>
        <w:rPr>
          <w:b/>
        </w:rPr>
        <w:t>2017 年之前</w:t>
      </w:r>
      <w:r>
        <w:t>处理语言主要用 RNN/LSTM（循环神经网络），效果差且训不动；</w:t>
      </w:r>
      <w:r>
        <w:rPr>
          <w:b/>
        </w:rPr>
        <w:t>2017 年之后</w:t>
      </w:r>
      <w:r>
        <w:t>，几乎所有 LLM 都基于 Transformer。可以说没有 Transformer，就没有现代 AI。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Transformer 解决的核心问题</w:t>
      </w:r>
    </w:p>
    <w:p>
      <w:pPr>
        <w:spacing w:after="80"/>
      </w:pPr>
      <w:r>
        <w:t>之前的 RNN 是"一个词一个词顺序处理"，导致两个致命缺陷：</w:t>
      </w:r>
    </w:p>
    <w:p>
      <w:pPr>
        <w:pStyle w:val="ListBullet"/>
        <w:ind w:left="709"/>
      </w:pPr>
      <w:r>
        <w:t>无法并行训练，慢</w:t>
      </w:r>
    </w:p>
    <w:p>
      <w:pPr>
        <w:pStyle w:val="ListBullet"/>
        <w:ind w:left="709"/>
      </w:pPr>
      <w:r>
        <w:t>长距离依赖学不好（句子开头的信息传到结尾就丢了）</w:t>
      </w:r>
    </w:p>
    <w:p>
      <w:pPr>
        <w:spacing w:after="80"/>
      </w:pPr>
      <w:r>
        <w:t xml:space="preserve">Transformer 用 </w:t>
      </w:r>
      <w:r>
        <w:rPr>
          <w:b/>
        </w:rPr>
        <w:t>Self-Attention（自注意力）</w:t>
      </w:r>
      <w:r>
        <w:t xml:space="preserve"> 机制一次性看完整个句子，让每个词都能直接"关注"到任意其他词，彻底解决上述问题。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注意力机制：一个生活化的类比</w:t>
      </w:r>
    </w:p>
    <w:p>
      <w:pPr>
        <w:spacing w:after="80"/>
      </w:pPr>
      <w:r>
        <w:t>想象你在读这句话："小明把球扔给小红，</w:t>
      </w:r>
      <w:r>
        <w:rPr>
          <w:b/>
        </w:rPr>
        <w:t>她</w:t>
      </w:r>
      <w:r>
        <w:t>没接住。"</w:t>
      </w:r>
    </w:p>
    <w:p>
      <w:pPr>
        <w:spacing w:after="80"/>
      </w:pPr>
      <w:r>
        <w:t>读到"她"时，你大脑会自动联想"她 = 小红"。这个"在所有上文中找到最相关的词"的过程，就是注意力。</w:t>
      </w:r>
    </w:p>
    <w:p>
      <w:pPr>
        <w:spacing w:after="80"/>
      </w:pPr>
      <w:r>
        <w:t>Transformer 是怎么做的？</w:t>
      </w:r>
    </w:p>
    <w:p>
      <w:pPr>
        <w:pStyle w:val="ListBullet"/>
        <w:ind w:left="709"/>
      </w:pPr>
      <w:r>
        <w:t>每个词生成 3 个向量：Query（我在找什么）、Key（我代表什么）、Value（我的内容）</w:t>
      </w:r>
    </w:p>
    <w:p>
      <w:pPr>
        <w:pStyle w:val="ListBullet"/>
        <w:ind w:left="709"/>
      </w:pPr>
      <w:r>
        <w:t>"她"的 Q 和所有词的 K 算相似度（点积）→ 得到注意力分数</w:t>
      </w:r>
    </w:p>
    <w:p>
      <w:pPr>
        <w:pStyle w:val="ListBullet"/>
        <w:ind w:left="709"/>
      </w:pPr>
      <w:r>
        <w:t>按分数加权所有词的 V → 这就是"她"在当前位置的新表示</w:t>
      </w:r>
    </w:p>
    <w:p>
      <w:pPr>
        <w:spacing w:after="80"/>
      </w:pPr>
      <w:r>
        <w:t xml:space="preserve">这一步叫 "Scaled Dot-Product Attention"，公式是 </w:t>
      </w:r>
      <w:r>
        <w:rPr>
          <w:rFonts w:ascii="Consolas" w:hAnsi="Consolas"/>
          <w:color w:val="C7254E"/>
          <w:sz w:val="20"/>
        </w:rPr>
        <w:t>Attention(Q,K,V) = softmax(QK^T / √d) × V</w:t>
      </w:r>
      <w:r>
        <w:t>。</w:t>
      </w:r>
      <w:r>
        <w:rPr>
          <w:b/>
        </w:rPr>
        <w:t>一句话：让每个 Token 看完所有上下文，再根据相关度加权融合信息。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Multi-Head Attention：不止一个视角</w:t>
      </w:r>
    </w:p>
    <w:p>
      <w:pPr>
        <w:spacing w:after="80"/>
      </w:pPr>
      <w:r>
        <w:t>实际上 Transformer 不只做一次注意力，而是做 N 次（GPT-4 有 96 个 head），每次关注不同维度——比如有的 head 关注"语法关系"、有的关注"指代消解"、有的关注"主题"。最后把所有 head 的结果拼起来。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Transformer 整体架构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输入文本 → Tokenizer → Token IDs → Embedding 层 → 加位置编码</w:t>
        <w:br/>
        <w:t xml:space="preserve">   ↓</w:t>
        <w:br/>
        <w:t>[Transformer Block] × N 层（GPT-4 是 96 层）</w:t>
        <w:br/>
        <w:t xml:space="preserve">   每层包含：Multi-Head Attention + 残差连接 + LayerNorm</w:t>
        <w:br/>
        <w:t xml:space="preserve">            前馈神经网络 + 残差连接 + LayerNorm</w:t>
        <w:br/>
        <w:t xml:space="preserve">   ↓</w:t>
        <w:br/>
        <w:t>最终隐状态 → Linear 层 → Softmax → 词表概率分布 → 采样下一个 Token</w:t>
      </w:r>
    </w:p>
    <w:p>
      <w:pPr>
        <w:spacing w:after="80"/>
      </w:pPr>
      <w:r>
        <w:t>就这么简单。所有的 GPT、Claude、Gemini，结构上都长这样，区别只是层数、参数量、训练数据、训练技巧不同。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2.5 预训练：花几百万美元教 AI"读完整个互联网"</w:t>
      </w:r>
    </w:p>
    <w:p>
      <w:pPr>
        <w:spacing w:after="80"/>
      </w:pPr>
      <w:r>
        <w:t>训练 LLM 分两个大阶段：</w:t>
      </w:r>
      <w:r>
        <w:rPr>
          <w:b/>
        </w:rPr>
        <w:t>预训练（Pre-training）</w:t>
      </w:r>
      <w:r>
        <w:t xml:space="preserve"> 和 </w:t>
      </w:r>
      <w:r>
        <w:rPr>
          <w:b/>
        </w:rPr>
        <w:t>后训练（Post-training）</w:t>
      </w:r>
      <w:r>
        <w:t>。先讲预训练。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预训练数据从哪来？</w:t>
      </w:r>
    </w:p>
    <w:p>
      <w:pPr>
        <w:spacing w:after="80"/>
      </w:pPr>
      <w:r>
        <w:t>大约 8-15 万亿 Token 的混合数据，组成大致：</w:t>
      </w:r>
    </w:p>
    <w:p>
      <w:pPr>
        <w:pStyle w:val="ListBullet"/>
        <w:ind w:left="709"/>
      </w:pPr>
      <w:r>
        <w:t>Common Crawl（全网爬虫）：60-70%</w:t>
      </w:r>
    </w:p>
    <w:p>
      <w:pPr>
        <w:pStyle w:val="ListBullet"/>
        <w:ind w:left="709"/>
      </w:pPr>
      <w:r>
        <w:t>Wikipedia：3-5%</w:t>
      </w:r>
    </w:p>
    <w:p>
      <w:pPr>
        <w:pStyle w:val="ListBullet"/>
        <w:ind w:left="709"/>
      </w:pPr>
      <w:r>
        <w:t>书籍 / 学术论文：10-15%</w:t>
      </w:r>
    </w:p>
    <w:p>
      <w:pPr>
        <w:pStyle w:val="ListBullet"/>
        <w:ind w:left="709"/>
      </w:pPr>
      <w:r>
        <w:t>代码（GitHub）：5-10%</w:t>
      </w:r>
    </w:p>
    <w:p>
      <w:pPr>
        <w:pStyle w:val="ListBullet"/>
        <w:ind w:left="709"/>
      </w:pPr>
      <w:r>
        <w:t>问答论坛（Reddit、Stack Overflow、知乎）：5-10%</w:t>
      </w:r>
    </w:p>
    <w:p>
      <w:pPr>
        <w:pStyle w:val="ListBullet"/>
        <w:ind w:left="709"/>
      </w:pPr>
      <w:r>
        <w:t>新闻 / 杂志：少量</w:t>
      </w:r>
    </w:p>
    <w:p>
      <w:pPr>
        <w:spacing w:after="80"/>
      </w:pPr>
      <w:r>
        <w:t>所有数据要做</w:t>
      </w:r>
      <w:r>
        <w:rPr>
          <w:b/>
        </w:rPr>
        <w:t>清洗、去重、过滤暴力色情、去隐私信息</w:t>
      </w:r>
      <w:r>
        <w:t>。这一步成本极高，业内估算 GPT-4 数据准备团队上百人，光数据成本就上亿美元。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预训练目标：下一个 Token 预测</w:t>
      </w:r>
    </w:p>
    <w:p>
      <w:pPr>
        <w:spacing w:after="80"/>
      </w:pPr>
      <w:r>
        <w:t>对每条文本，遮住一个词让模型预测。比如：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原文："巴黎是法国的首都。"</w:t>
        <w:br/>
        <w:t>训练样本：</w:t>
        <w:br/>
        <w:t xml:space="preserve">  输入："巴黎"           → 目标："是"</w:t>
        <w:br/>
        <w:t xml:space="preserve">  输入："巴黎是"          → 目标："法国"</w:t>
        <w:br/>
        <w:t xml:space="preserve">  输入："巴黎是法国"      → 目标："的"</w:t>
        <w:br/>
        <w:t xml:space="preserve">  输入："巴黎是法国的"    → 目标："首都"</w:t>
        <w:br/>
        <w:t xml:space="preserve">  输入："巴黎是法国的首都"→ 目标："。"</w:t>
      </w:r>
    </w:p>
    <w:p>
      <w:pPr>
        <w:spacing w:after="80"/>
      </w:pPr>
      <w:r>
        <w:t>用</w:t>
      </w:r>
      <w:r>
        <w:rPr>
          <w:b/>
        </w:rPr>
        <w:t>交叉熵损失（Cross-Entropy Loss）</w:t>
      </w:r>
      <w:r>
        <w:t>衡量预测和真实答案的差距，反向传播更新参数。这个过程在万亿 Token 上跑一遍。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预训练成本到底多少？</w:t>
      </w:r>
    </w:p>
    <w:p>
      <w:pPr>
        <w:spacing w:after="80"/>
      </w:pPr>
      <w:r>
        <w:t xml:space="preserve">    模型  参数量  训练算力（GPU·天）  估算成本</w:t>
      </w:r>
    </w:p>
    <w:p>
      <w:pPr>
        <w:spacing w:after="80"/>
      </w:pPr>
      <w:r>
        <w:t xml:space="preserve">    GPT-3 (2020)  175B  ~3640 PetaFLOP·days  ~460 万美元</w:t>
      </w:r>
    </w:p>
    <w:p>
      <w:pPr>
        <w:spacing w:after="80"/>
      </w:pPr>
      <w:r>
        <w:t xml:space="preserve">    GPT-4 (2023)  ~1.8T  —  ~6300 万美元（推测）</w:t>
      </w:r>
    </w:p>
    <w:p>
      <w:pPr>
        <w:spacing w:after="80"/>
      </w:pPr>
      <w:r>
        <w:t xml:space="preserve">    Llama 3 (2024)  405B  3084 万 H100·小时  ~6000 万美元</w:t>
      </w:r>
    </w:p>
    <w:p>
      <w:pPr>
        <w:spacing w:after="80"/>
      </w:pPr>
      <w:r>
        <w:t xml:space="preserve">    DeepSeek-V3 (2024)  671B (MoE)  278.8 万 H800·小时  ~558 万美元 ⭐</w:t>
      </w:r>
    </w:p>
    <w:p>
      <w:pPr>
        <w:spacing w:after="80"/>
      </w:pPr>
      <w:r>
        <w:rPr>
          <w:b/>
        </w:rPr>
        <w:t>DeepSeek-V3 的轰动正在于此：用 558 万美元做出了对标 GPT-4o 的模型。</w:t>
      </w:r>
      <w:r>
        <w:t>这一数字在 2025 年 1 月引爆全球 AI 圈讨论，让"算力霸权"叙事被打破。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2.6 后训练：让模型"会聊天"</w:t>
      </w:r>
    </w:p>
    <w:p>
      <w:pPr>
        <w:spacing w:after="80"/>
      </w:pPr>
      <w:r>
        <w:t>预训练完的模型叫"基座模型"（Base Model），它会写文章续写，但不会"聊天"——你问它"今天天气怎么样"，它可能续写出"今天天气怎么样？昨天天气也很好。前天……"。要让它学会"对话"和"听话"，需要后训练。</w:t>
      </w:r>
    </w:p>
    <w:p>
      <w:pPr>
        <w:spacing w:after="80"/>
      </w:pPr>
      <w:r>
        <w:t xml:space="preserve">后训练标准流程是 </w:t>
      </w:r>
      <w:r>
        <w:rPr>
          <w:b/>
        </w:rPr>
        <w:t>SFT + RLHF</w:t>
      </w:r>
      <w:r>
        <w:t>：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SFT（Supervised Fine-Tuning，监督微调）</w:t>
      </w:r>
    </w:p>
    <w:p>
      <w:pPr>
        <w:spacing w:after="80"/>
      </w:pPr>
      <w:r>
        <w:t>找几万到几十万条</w:t>
      </w:r>
      <w:r>
        <w:rPr>
          <w:b/>
        </w:rPr>
        <w:t>高质量人类对话数据</w:t>
      </w:r>
      <w:r>
        <w:t>（人类问 + 人类写的标准答案），让模型在这些数据上继续训练。</w:t>
      </w:r>
    </w:p>
    <w:p>
      <w:pPr>
        <w:spacing w:after="80"/>
      </w:pPr>
      <w:r>
        <w:t>例：</w:t>
      </w:r>
      <w:r>
        <w:rPr>
          <w:rFonts w:ascii="Consolas" w:hAnsi="Consolas"/>
          <w:color w:val="C7254E"/>
          <w:sz w:val="20"/>
        </w:rPr>
        <w:t>{"role": "user", "content": "解释一下什么是黑洞"}, {"role": "assistant", "content": "黑洞是宇宙中..."}</w:t>
      </w:r>
    </w:p>
    <w:p>
      <w:pPr>
        <w:spacing w:after="80"/>
      </w:pPr>
      <w:r>
        <w:t>SFT 之后，模型学会了"对话格式""回答风格"，但还可能输出有害/错误内容。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RLHF（Reinforcement Learning from Human Feedback，人类反馈强化学习）</w:t>
      </w:r>
    </w:p>
    <w:p>
      <w:pPr>
        <w:spacing w:after="80"/>
      </w:pPr>
      <w:r>
        <w:t>这是 ChatGPT 最革命性的创新。流程：</w:t>
      </w:r>
    </w:p>
    <w:p>
      <w:pPr>
        <w:pStyle w:val="ListBullet"/>
        <w:ind w:left="709"/>
      </w:pPr>
      <w:r>
        <w:rPr>
          <w:b/>
        </w:rPr>
        <w:t>采样</w:t>
      </w:r>
      <w:r>
        <w:t>：让模型对同一问题生成 4-8 个回答</w:t>
      </w:r>
    </w:p>
    <w:p>
      <w:pPr>
        <w:pStyle w:val="ListBullet"/>
        <w:ind w:left="709"/>
      </w:pPr>
      <w:r>
        <w:rPr>
          <w:b/>
        </w:rPr>
        <w:t>人工排序</w:t>
      </w:r>
      <w:r>
        <w:t>：标注员按"哪个回答更好"排序</w:t>
      </w:r>
    </w:p>
    <w:p>
      <w:pPr>
        <w:pStyle w:val="ListBullet"/>
        <w:ind w:left="709"/>
      </w:pPr>
      <w:r>
        <w:rPr>
          <w:b/>
        </w:rPr>
        <w:t>训奖励模型</w:t>
      </w:r>
      <w:r>
        <w:t>：用排序数据训练一个 "Reward Model"，输入回答 → 输出分数</w:t>
      </w:r>
    </w:p>
    <w:p>
      <w:pPr>
        <w:pStyle w:val="ListBullet"/>
        <w:ind w:left="709"/>
      </w:pPr>
      <w:r>
        <w:rPr>
          <w:b/>
        </w:rPr>
        <w:t>强化学习</w:t>
      </w:r>
      <w:r>
        <w:t>：用 PPO 算法，让 LLM 优化"奖励模型给的分数"</w:t>
      </w:r>
    </w:p>
    <w:p>
      <w:pPr>
        <w:spacing w:after="80"/>
      </w:pPr>
      <w:r>
        <w:t>RLHF 的效果：模型变得</w:t>
      </w:r>
      <w:r>
        <w:rPr>
          <w:b/>
        </w:rPr>
        <w:t>更有帮助、更诚实、更无害（HHH 原则）</w:t>
      </w:r>
      <w:r>
        <w:t>。GPT-3 → ChatGPT 的飞跃，70% 是 RLHF 的功劳。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2024+ 新趋势：DPO 与推理时计算</w:t>
      </w:r>
    </w:p>
    <w:p>
      <w:pPr>
        <w:pStyle w:val="ListBullet"/>
        <w:ind w:left="709"/>
      </w:pPr>
      <w:r>
        <w:rPr>
          <w:b/>
        </w:rPr>
        <w:t>DPO（Direct Preference Optimization）</w:t>
      </w:r>
      <w:r>
        <w:t>：跳过奖励模型，直接用偏好数据优化策略，更简单稳定。Llama 3、Claude 都在用。</w:t>
      </w:r>
    </w:p>
    <w:p>
      <w:pPr>
        <w:pStyle w:val="ListBullet"/>
        <w:ind w:left="709"/>
      </w:pPr>
      <w:r>
        <w:rPr>
          <w:b/>
        </w:rPr>
        <w:t>推理时计算（Test-time Compute）</w:t>
      </w:r>
      <w:r>
        <w:t>：OpenAI o1 / o3、DeepSeek-R1 的核心创新——让模型生成时</w:t>
      </w:r>
      <w:r>
        <w:rPr>
          <w:b/>
        </w:rPr>
        <w:t>"想得更久"</w:t>
      </w:r>
      <w:r>
        <w:t>（生成长链思考过程），换取更准确的答案。这是 2025 年最热的研究方向。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2.7 幻觉（Hallucination）：LLM 最致命的问题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什么是幻觉？</w:t>
      </w:r>
    </w:p>
    <w:p>
      <w:pPr>
        <w:spacing w:after="80"/>
      </w:pPr>
      <w:r>
        <w:t>LLM 会</w:t>
      </w:r>
      <w:r>
        <w:rPr>
          <w:b/>
        </w:rPr>
        <w:t>一本正经地编造看似合理但实际不存在的信息</w:t>
      </w:r>
      <w:r>
        <w:t>。比如：</w:t>
      </w:r>
    </w:p>
    <w:p>
      <w:pPr>
        <w:pStyle w:val="ListBullet"/>
        <w:ind w:left="709"/>
      </w:pPr>
      <w:r>
        <w:t>编造不存在的法律条文（律师 Steven Schwartz 用 ChatGPT 写诉状，引用 6 个虚假案例，被法庭罚款 5000 美元，2023 年真事）</w:t>
      </w:r>
    </w:p>
    <w:p>
      <w:pPr>
        <w:pStyle w:val="ListBullet"/>
        <w:ind w:left="709"/>
      </w:pPr>
      <w:r>
        <w:t>编造不存在的论文（你让它推荐相关研究，URL 链过去 404）</w:t>
      </w:r>
    </w:p>
    <w:p>
      <w:pPr>
        <w:pStyle w:val="ListBullet"/>
        <w:ind w:left="709"/>
      </w:pPr>
      <w:r>
        <w:t>编造不存在的 API（GitHub Copilot 写出根本不存在的库函数）</w:t>
      </w:r>
    </w:p>
    <w:p>
      <w:pPr>
        <w:pStyle w:val="ListBullet"/>
        <w:ind w:left="709"/>
      </w:pPr>
      <w:r>
        <w:t>事实错误（说某人是 1995 年生，实际是 1997 年）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幻觉为什么不可避免？</w:t>
      </w:r>
    </w:p>
    <w:p>
      <w:pPr>
        <w:spacing w:after="80"/>
      </w:pPr>
      <w:r>
        <w:t>因为 LLM 的目标是"生成流畅文本"，不是"输出真相"。它没有"我不知道"的概念——只要训练数据里有过相似格式的内容，它就敢补全。</w:t>
      </w:r>
    </w:p>
    <w:p>
      <w:pPr>
        <w:spacing w:after="80"/>
      </w:pPr>
      <w:r>
        <w:t>研究表明，即使是 GPT-4，在专业领域问答的幻觉率仍然在 3-15% 之间，越冷门越容易翻车。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缓解幻觉的 5 种产品手段</w:t>
      </w:r>
    </w:p>
    <w:p>
      <w:pPr>
        <w:pStyle w:val="ListBullet"/>
        <w:ind w:left="709"/>
      </w:pPr>
      <w:r>
        <w:rPr>
          <w:b/>
        </w:rPr>
        <w:t>RAG（检索增强生成）</w:t>
      </w:r>
      <w:r>
        <w:t>：让模型基于真实文档回答（第 5 章详讲）</w:t>
      </w:r>
    </w:p>
    <w:p>
      <w:pPr>
        <w:pStyle w:val="ListBullet"/>
        <w:ind w:left="709"/>
      </w:pPr>
      <w:r>
        <w:rPr>
          <w:b/>
        </w:rPr>
        <w:t>引用来源</w:t>
      </w:r>
      <w:r>
        <w:t>：要求模型必须给出引用链接，方便人工核对</w:t>
      </w:r>
    </w:p>
    <w:p>
      <w:pPr>
        <w:pStyle w:val="ListBullet"/>
        <w:ind w:left="709"/>
      </w:pPr>
      <w:r>
        <w:rPr>
          <w:b/>
        </w:rPr>
        <w:t>不确定性表达</w:t>
      </w:r>
      <w:r>
        <w:t>：Prompt 里加"如果你不确定，请说'我不确定'"</w:t>
      </w:r>
    </w:p>
    <w:p>
      <w:pPr>
        <w:pStyle w:val="ListBullet"/>
        <w:ind w:left="709"/>
      </w:pPr>
      <w:r>
        <w:rPr>
          <w:b/>
        </w:rPr>
        <w:t>多轮验证</w:t>
      </w:r>
      <w:r>
        <w:t>：用第二个模型/工具对答案做事实核查</w:t>
      </w:r>
    </w:p>
    <w:p>
      <w:pPr>
        <w:pStyle w:val="ListBullet"/>
        <w:ind w:left="709"/>
      </w:pPr>
      <w:r>
        <w:rPr>
          <w:b/>
        </w:rPr>
        <w:t>领域微调</w:t>
      </w:r>
      <w:r>
        <w:t>：在权威数据上微调，降低幻觉率</w:t>
      </w:r>
    </w:p>
    <w:p>
      <w:pPr>
        <w:spacing w:after="80"/>
      </w:pPr>
      <w:r>
        <w:rPr>
          <w:b/>
        </w:rPr>
        <w:t>产品经理铁律：任何高风险场景（医疗、金融、法律），LLM 的输出都必须有"人在回路（Human-in-the-Loop）"作为最后一道防线。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2.8 上下文窗口与"大海捞针"</w:t>
      </w:r>
    </w:p>
    <w:p>
      <w:pPr>
        <w:spacing w:after="80"/>
      </w:pPr>
      <w:r>
        <w:t>上下文窗口（Context Window）= 模型一次能"看到"的最大 Token 数。这个数 2023-2025 年涨疯了：</w:t>
      </w:r>
    </w:p>
    <w:p>
      <w:pPr>
        <w:spacing w:after="80"/>
      </w:pPr>
      <w:r>
        <w:t xml:space="preserve">    模型  上下文窗口  相当于</w:t>
      </w:r>
    </w:p>
    <w:p>
      <w:pPr>
        <w:spacing w:after="80"/>
      </w:pPr>
      <w:r>
        <w:t xml:space="preserve">    GPT-3.5 (2022)  4K  ~3000 字中文</w:t>
      </w:r>
    </w:p>
    <w:p>
      <w:pPr>
        <w:spacing w:after="80"/>
      </w:pPr>
      <w:r>
        <w:t xml:space="preserve">    GPT-4 (2023.03)  32K  ~25000 字</w:t>
      </w:r>
    </w:p>
    <w:p>
      <w:pPr>
        <w:spacing w:after="80"/>
      </w:pPr>
      <w:r>
        <w:t xml:space="preserve">    Claude 2 (2023)  100K  一本中等小说</w:t>
      </w:r>
    </w:p>
    <w:p>
      <w:pPr>
        <w:spacing w:after="80"/>
      </w:pPr>
      <w:r>
        <w:t xml:space="preserve">    GPT-4o (2024)  128K  ~10 万字</w:t>
      </w:r>
    </w:p>
    <w:p>
      <w:pPr>
        <w:spacing w:after="80"/>
      </w:pPr>
      <w:r>
        <w:t xml:space="preserve">    Claude 3 (2024)  200K  ~15 万字</w:t>
      </w:r>
    </w:p>
    <w:p>
      <w:pPr>
        <w:spacing w:after="80"/>
      </w:pPr>
      <w:r>
        <w:t xml:space="preserve">    Gemini 1.5 Pro  2M  ~150 万字、整套四大名著</w:t>
      </w:r>
    </w:p>
    <w:p>
      <w:pPr>
        <w:spacing w:after="80"/>
      </w:pPr>
      <w:r>
        <w:t xml:space="preserve">    Kimi (2024)  2M  同上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但"看到"≠"看懂"——大海捞针测试</w:t>
      </w:r>
    </w:p>
    <w:p>
      <w:pPr>
        <w:spacing w:after="80"/>
      </w:pPr>
      <w:r>
        <w:t xml:space="preserve">研究者发明了 </w:t>
      </w:r>
      <w:r>
        <w:rPr>
          <w:b/>
        </w:rPr>
        <w:t>"Needle in a Haystack"</w:t>
      </w:r>
      <w:r>
        <w:t xml:space="preserve"> 测试：在很长的文档中藏一句话（针），让模型回答与这句话相关的问题。结果发现：</w:t>
      </w:r>
    </w:p>
    <w:p>
      <w:pPr>
        <w:pStyle w:val="ListBullet"/>
        <w:ind w:left="709"/>
      </w:pPr>
      <w:r>
        <w:t>大多数模型在"中段位置"召回率会下降（U 型曲线）</w:t>
      </w:r>
    </w:p>
    <w:p>
      <w:pPr>
        <w:pStyle w:val="ListBullet"/>
        <w:ind w:left="709"/>
      </w:pPr>
      <w:r>
        <w:t>200K 上下文中，关键信息埋在 60-80% 位置时，准确率比开头/结尾低 20-30%</w:t>
      </w:r>
    </w:p>
    <w:p>
      <w:pPr>
        <w:pStyle w:val="ListBullet"/>
        <w:ind w:left="709"/>
      </w:pPr>
      <w:r>
        <w:t>窗口越大，"注意力稀释"越严重</w:t>
      </w:r>
    </w:p>
    <w:p>
      <w:pPr>
        <w:spacing w:after="80"/>
      </w:pPr>
      <w:r>
        <w:rPr>
          <w:b/>
        </w:rPr>
        <w:t>产品启示</w:t>
      </w:r>
      <w:r>
        <w:t>：不要无脑把所有文档怼给大模型。</w:t>
      </w:r>
      <w:r>
        <w:rPr>
          <w:b/>
        </w:rPr>
        <w:t>RAG（检索后再喂）</w:t>
      </w:r>
      <w:r>
        <w:t xml:space="preserve"> 比 </w:t>
      </w:r>
      <w:r>
        <w:rPr>
          <w:b/>
        </w:rPr>
        <w:t>Long Context（一股脑全喂）</w:t>
      </w:r>
      <w:r>
        <w:t xml:space="preserve"> 在大多数场景仍然更准、更便宜、更快。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2.9 实战案例：一次完整的"提问 → 回答"过程</w:t>
      </w:r>
    </w:p>
    <w:p>
      <w:pPr>
        <w:spacing w:after="80"/>
      </w:pPr>
      <w:r>
        <w:t>用户在 ChatGPT 输入："Python 怎么读 CSV 文件？"，背后发生了什么？</w:t>
      </w:r>
    </w:p>
    <w:p>
      <w:pPr>
        <w:pStyle w:val="ListBullet"/>
        <w:ind w:left="709"/>
      </w:pPr>
      <w:r>
        <w:rPr>
          <w:b/>
        </w:rPr>
        <w:t>分词</w:t>
      </w:r>
      <w:r>
        <w:t>：→ ["Python", " 怎么", "读", "CSV", " 文件", "？"]（约 8 个 Token）</w:t>
      </w:r>
    </w:p>
    <w:p>
      <w:pPr>
        <w:pStyle w:val="ListBullet"/>
        <w:ind w:left="709"/>
      </w:pPr>
      <w:r>
        <w:rPr>
          <w:b/>
        </w:rPr>
        <w:t>嵌入</w:t>
      </w:r>
      <w:r>
        <w:t>：每个 Token 变成 12288 维向量</w:t>
      </w:r>
    </w:p>
    <w:p>
      <w:pPr>
        <w:pStyle w:val="ListBullet"/>
        <w:ind w:left="709"/>
      </w:pPr>
      <w:r>
        <w:rPr>
          <w:b/>
        </w:rPr>
        <w:t>注入位置编码</w:t>
      </w:r>
      <w:r>
        <w:t>：让模型知道词的顺序</w:t>
      </w:r>
    </w:p>
    <w:p>
      <w:pPr>
        <w:pStyle w:val="ListBullet"/>
        <w:ind w:left="709"/>
      </w:pPr>
      <w:r>
        <w:rPr>
          <w:b/>
        </w:rPr>
        <w:t>过 96 层 Transformer</w:t>
      </w:r>
      <w:r>
        <w:t>：每层都做 Multi-Head Attention 和 FFN，提取上下文表示</w:t>
      </w:r>
    </w:p>
    <w:p>
      <w:pPr>
        <w:pStyle w:val="ListBullet"/>
        <w:ind w:left="709"/>
      </w:pPr>
      <w:r>
        <w:rPr>
          <w:b/>
        </w:rPr>
        <w:t>输出层</w:t>
      </w:r>
      <w:r>
        <w:t>：最后一个 Token 位置的向量映射到 10 万词表，得到下一个 Token 的概率分布</w:t>
      </w:r>
    </w:p>
    <w:p>
      <w:pPr>
        <w:pStyle w:val="ListBullet"/>
        <w:ind w:left="709"/>
      </w:pPr>
      <w:r>
        <w:rPr>
          <w:b/>
        </w:rPr>
        <w:t>采样</w:t>
      </w:r>
      <w:r>
        <w:t>：按概率（温度参数控制）采样下一个 Token，比如 "import"</w:t>
      </w:r>
    </w:p>
    <w:p>
      <w:pPr>
        <w:pStyle w:val="ListBullet"/>
        <w:ind w:left="709"/>
      </w:pPr>
      <w:r>
        <w:rPr>
          <w:b/>
        </w:rPr>
        <w:t>循环</w:t>
      </w:r>
      <w:r>
        <w:t>：把 "import" 加入上下文，重复 1-6，生成 "pandas"、"as"、"pd"……</w:t>
      </w:r>
    </w:p>
    <w:p>
      <w:pPr>
        <w:pStyle w:val="ListBullet"/>
        <w:ind w:left="709"/>
      </w:pPr>
      <w:r>
        <w:rPr>
          <w:b/>
        </w:rPr>
        <w:t>停止</w:t>
      </w:r>
      <w:r>
        <w:t>：遇到 EOS（句末）Token 或达到 max_tokens 限制</w:t>
      </w:r>
    </w:p>
    <w:p>
      <w:pPr>
        <w:spacing w:after="80"/>
      </w:pPr>
      <w:r>
        <w:t>整个过程 GPT-4o 大约 0.5-2 秒（首 Token 延迟），之后每个 Token 几十毫秒。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2.10 学习要点 &amp; 自检清单</w:t>
      </w:r>
    </w:p>
    <w:p>
      <w:pPr>
        <w:pStyle w:val="ListBullet"/>
        <w:ind w:left="709"/>
      </w:pPr>
      <w:r>
        <w:t>LLM 在做的事的本质是什么？为什么这件事会"涌现"出复杂能力？</w:t>
      </w:r>
    </w:p>
    <w:p>
      <w:pPr>
        <w:pStyle w:val="ListBullet"/>
        <w:ind w:left="709"/>
      </w:pPr>
      <w:r>
        <w:t>什么是 Token？为什么中文比英文贵？</w:t>
      </w:r>
    </w:p>
    <w:p>
      <w:pPr>
        <w:pStyle w:val="ListBullet"/>
        <w:ind w:left="709"/>
      </w:pPr>
      <w:r>
        <w:t>什么是 Embedding？它怎么"理解"语义？</w:t>
      </w:r>
    </w:p>
    <w:p>
      <w:pPr>
        <w:pStyle w:val="ListBullet"/>
        <w:ind w:left="709"/>
      </w:pPr>
      <w:r>
        <w:t>Transformer 解决了 RNN 的什么问题？</w:t>
      </w:r>
    </w:p>
    <w:p>
      <w:pPr>
        <w:pStyle w:val="ListBullet"/>
        <w:ind w:left="709"/>
      </w:pPr>
      <w:r>
        <w:t>用一句话解释自注意力机制（Self-Attention）。</w:t>
      </w:r>
    </w:p>
    <w:p>
      <w:pPr>
        <w:pStyle w:val="ListBullet"/>
        <w:ind w:left="709"/>
      </w:pPr>
      <w:r>
        <w:t>预训练和后训练的区别？SFT 和 RLHF 各自的作用？</w:t>
      </w:r>
    </w:p>
    <w:p>
      <w:pPr>
        <w:pStyle w:val="ListBullet"/>
        <w:ind w:left="709"/>
      </w:pPr>
      <w:r>
        <w:t>什么是幻觉？为什么 LLM 不可避免会幻觉？产品上有哪 5 种缓解手段？</w:t>
      </w:r>
    </w:p>
    <w:p>
      <w:pPr>
        <w:pStyle w:val="ListBullet"/>
        <w:ind w:left="709"/>
      </w:pPr>
      <w:r>
        <w:t>上下文窗口越大就越好用吗？什么是"大海捞针"问题？</w:t>
      </w:r>
    </w:p>
    <w:p>
      <w:pPr>
        <w:pStyle w:val="ListBullet"/>
        <w:ind w:left="709"/>
      </w:pPr>
      <w:r>
        <w:t>OpenAI o1 和 GPT-4o 最大的差异是什么？（提示：推理时计算）</w:t>
      </w:r>
    </w:p>
    <w:p>
      <w:pPr>
        <w:pStyle w:val="ListBullet"/>
        <w:ind w:left="709"/>
      </w:pPr>
      <w:r>
        <w:t>DeepSeek-V3 为什么轰动全球？它做对了什么？</w:t>
      </w:r>
    </w:p>
    <w:p>
      <w:pPr>
        <w:pStyle w:val="Heading2"/>
        <w:keepNext/>
      </w:pPr>
      <w:r>
        <w:rPr>
          <w:rFonts w:ascii="微软雅黑" w:hAnsi="微软雅黑"/>
          <w:color w:val="1F4E79"/>
        </w:rPr>
        <w:t>2.11 推荐延伸阅读</w:t>
      </w:r>
    </w:p>
    <w:p>
      <w:pPr>
        <w:pStyle w:val="ListBullet"/>
        <w:ind w:left="709"/>
      </w:pPr>
      <w:r>
        <w:t>📄《Attention is All You Need》(2017) ——所有 LLM 的源头论文</w:t>
      </w:r>
    </w:p>
    <w:p>
      <w:pPr>
        <w:pStyle w:val="ListBullet"/>
        <w:ind w:left="709"/>
      </w:pPr>
      <w:r>
        <w:t>📄《Language Models are Few-Shot Learners》(GPT-3 论文, 2020)</w:t>
      </w:r>
    </w:p>
    <w:p>
      <w:pPr>
        <w:pStyle w:val="ListBullet"/>
        <w:ind w:left="709"/>
      </w:pPr>
      <w:r>
        <w:t>📖 Jay Alammar《The Illustrated Transformer》博客 ——史上讲 Transformer 最直观的图文教程</w:t>
      </w:r>
    </w:p>
    <w:p>
      <w:pPr>
        <w:pStyle w:val="ListBullet"/>
        <w:ind w:left="709"/>
      </w:pPr>
      <w:r>
        <w:t>🎥 Andrej Karpathy "Let's build GPT from scratch" ——OpenAI 前研究员手把手讲</w:t>
      </w:r>
    </w:p>
    <w:p>
      <w:pPr>
        <w:pStyle w:val="ListBullet"/>
        <w:ind w:left="709"/>
      </w:pPr>
      <w:r>
        <w:t>📖 黄佳《GPT 图解》——中文最好的 LLM 入门书之一</w:t>
      </w:r>
    </w:p>
    <w:p>
      <w:pPr>
        <w:spacing w:after="80"/>
      </w:pPr>
      <w:r>
        <w:t>—— 第 2 章 完。原理打通了，下一章我们进入实战："如何用 Prompt 工程榨干一个大模型"。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