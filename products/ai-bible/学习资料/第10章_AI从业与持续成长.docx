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10 章 · AI 从业与持续成长</w:t>
      </w:r>
    </w:p>
    <w:p>
      <w:pPr>
        <w:ind w:left="340"/>
      </w:pPr>
      <w:r>
        <w:rPr>
          <w:i/>
          <w:color w:val="666666"/>
        </w:rPr>
        <w:t>AI 行业岗位地图（PM/算法/工程/解决方案）；薪资水平与公司分布；JD 解读 + 简历包装；100 道高频面试题；3/6/12 月成长路径。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10 章 求职与职业规划：转行 AI PM 的完整路径图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看清 AI PM 真实就业市场（薪资 / 招聘量 / 公司分布 / 增长）；</w:t>
      </w:r>
    </w:p>
    <w:p>
      <w:pPr>
        <w:ind w:left="340"/>
      </w:pPr>
      <w:r>
        <w:rPr>
          <w:i/>
          <w:color w:val="666666"/>
        </w:rPr>
        <w:t>2. 学会 AI PM JD 解读和针对性准备；</w:t>
      </w:r>
    </w:p>
    <w:p>
      <w:pPr>
        <w:ind w:left="340"/>
      </w:pPr>
      <w:r>
        <w:rPr>
          <w:i/>
          <w:color w:val="666666"/>
        </w:rPr>
        <w:t>3. 掌握简历包装技巧（哪怕没 AI 项目经验也能写出"懂 AI"）；</w:t>
      </w:r>
    </w:p>
    <w:p>
      <w:pPr>
        <w:ind w:left="340"/>
      </w:pPr>
      <w:r>
        <w:rPr>
          <w:i/>
          <w:color w:val="666666"/>
        </w:rPr>
        <w:t>4. 100 道高频面试题分类详解；</w:t>
      </w:r>
    </w:p>
    <w:p>
      <w:pPr>
        <w:ind w:left="340"/>
      </w:pPr>
      <w:r>
        <w:rPr>
          <w:i/>
          <w:color w:val="666666"/>
        </w:rPr>
        <w:t>5. 制定个人转行路径图（3/6/12 月计划）。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AI PM 就业市场全景（2025 年 H1 数据）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市场规模</w:t>
      </w:r>
    </w:p>
    <w:p>
      <w:pPr>
        <w:spacing w:after="80"/>
      </w:pPr>
      <w:r>
        <w:t xml:space="preserve">  地区  2024 年招聘量  2025 年预计  增长率</w:t>
      </w:r>
    </w:p>
    <w:p>
      <w:pPr>
        <w:spacing w:after="80"/>
      </w:pPr>
      <w:r>
        <w:t xml:space="preserve">  北京  ~3500  ~5500  +57%</w:t>
      </w:r>
    </w:p>
    <w:p>
      <w:pPr>
        <w:spacing w:after="80"/>
      </w:pPr>
      <w:r>
        <w:t xml:space="preserve">  上海  ~2800  ~4500  +60%</w:t>
      </w:r>
    </w:p>
    <w:p>
      <w:pPr>
        <w:spacing w:after="80"/>
      </w:pPr>
      <w:r>
        <w:t xml:space="preserve">  深圳/广州  ~3000  ~4800  +60%</w:t>
      </w:r>
    </w:p>
    <w:p>
      <w:pPr>
        <w:spacing w:after="80"/>
      </w:pPr>
      <w:r>
        <w:t xml:space="preserve">  杭州  ~1200  ~2200  +83%</w:t>
      </w:r>
    </w:p>
    <w:p>
      <w:pPr>
        <w:spacing w:after="80"/>
      </w:pPr>
      <w:r>
        <w:t xml:space="preserve">  美国  ~30000  ~50000  +67%</w:t>
      </w:r>
    </w:p>
    <w:p>
      <w:pPr>
        <w:spacing w:after="80"/>
      </w:pPr>
      <w:r>
        <w:t>AI PM 是 2024-2025 年招聘量增长最快的产品岗位，远超普通 PM 岗位（普通 PM 增长 5-10%）。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薪资分布（2025 H1，一线城市）</w:t>
      </w:r>
    </w:p>
    <w:p>
      <w:pPr>
        <w:spacing w:after="80"/>
      </w:pPr>
      <w:r>
        <w:t xml:space="preserve">  级别  大厂（字节/腾讯/百度）  独角兽（Moonshot/MiniMax/智谱）  创业公司</w:t>
      </w:r>
    </w:p>
    <w:p>
      <w:pPr>
        <w:spacing w:after="80"/>
      </w:pPr>
      <w:r>
        <w:t xml:space="preserve">  初级 1-3 年  25-40k × 16  30-50k × 14  20-35k + 期权</w:t>
      </w:r>
    </w:p>
    <w:p>
      <w:pPr>
        <w:spacing w:after="80"/>
      </w:pPr>
      <w:r>
        <w:t xml:space="preserve">  中级 3-5 年  40-60k × 16  50-80k × 14  35-50k + 期权</w:t>
      </w:r>
    </w:p>
    <w:p>
      <w:pPr>
        <w:spacing w:after="80"/>
      </w:pPr>
      <w:r>
        <w:t xml:space="preserve">  高级 5-8 年  60-100k × 16  80-150k × 14  50-80k + 大额期权</w:t>
      </w:r>
    </w:p>
    <w:p>
      <w:pPr>
        <w:spacing w:after="80"/>
      </w:pPr>
      <w:r>
        <w:t xml:space="preserve">  专家 8+ 年  100k+ × 16  150-250k × 14  80k+ + Co-founder 级期权</w:t>
      </w:r>
    </w:p>
    <w:p>
      <w:pPr>
        <w:spacing w:after="80"/>
      </w:pPr>
      <w:r>
        <w:rPr>
          <w:b/>
        </w:rPr>
        <w:t>关键发现</w:t>
      </w:r>
      <w:r>
        <w:t>：</w:t>
      </w:r>
    </w:p>
    <w:p>
      <w:pPr>
        <w:pStyle w:val="ListBullet"/>
        <w:ind w:left="425"/>
      </w:pPr>
      <w:r>
        <w:t>AI PM 比同年限传统 PM 平均高 30-50%；</w:t>
      </w:r>
    </w:p>
    <w:p>
      <w:pPr>
        <w:pStyle w:val="ListBullet"/>
        <w:ind w:left="425"/>
      </w:pPr>
      <w:r>
        <w:t>独角兽现金少但期权多（赌中可能 5-10 倍收益）；</w:t>
      </w:r>
    </w:p>
    <w:p>
      <w:pPr>
        <w:pStyle w:val="ListBullet"/>
        <w:ind w:left="425"/>
      </w:pPr>
      <w:r>
        <w:t>波动大——2024 年也有大量 AI 公司倒闭，期权归零。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需求公司分布</w:t>
      </w:r>
    </w:p>
    <w:p>
      <w:pPr>
        <w:spacing w:after="80"/>
      </w:pPr>
      <w:r>
        <w:t xml:space="preserve">  公司类型  典型代表  特点</w:t>
      </w:r>
    </w:p>
    <w:p>
      <w:pPr>
        <w:spacing w:after="80"/>
      </w:pPr>
      <w:r>
        <w:t xml:space="preserve">  大厂 AI 部门  字节豆包、阿里通义、腾讯混元、百度文心  稳定，资源好，节奏一般</w:t>
      </w:r>
    </w:p>
    <w:p>
      <w:pPr>
        <w:spacing w:after="80"/>
      </w:pPr>
      <w:r>
        <w:t xml:space="preserve">  大模型独角兽  Moonshot、MiniMax、智谱、零一万物、面壁  挑战大，期权丰厚，淘汰率高</w:t>
      </w:r>
    </w:p>
    <w:p>
      <w:pPr>
        <w:spacing w:after="80"/>
      </w:pPr>
      <w:r>
        <w:t xml:space="preserve">  AI 应用独角兽  Cursor、Notion、Perplexity、Character.AI  聚焦垂直，PMF 验证中</w:t>
      </w:r>
    </w:p>
    <w:p>
      <w:pPr>
        <w:spacing w:after="80"/>
      </w:pPr>
      <w:r>
        <w:t xml:space="preserve">  传统大厂转型  美团、京东、滴滴、小红书  "+AI"模式，业务深</w:t>
      </w:r>
    </w:p>
    <w:p>
      <w:pPr>
        <w:spacing w:after="80"/>
      </w:pPr>
      <w:r>
        <w:t xml:space="preserve">  垂直 AI 创业  Harvey（法律）、Hippocratic（医疗）等  专业 + AI，有壁垒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AI PM JD 深度解读</w:t>
      </w:r>
    </w:p>
    <w:p>
      <w:pPr>
        <w:spacing w:after="80"/>
      </w:pPr>
      <w:r>
        <w:t>找了 2025 年 30 家典型公司的 AI PM JD，提炼出 6 大共性要求 + 3 大加分项：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共性要求（6 大必须）</w:t>
      </w:r>
    </w:p>
    <w:p>
      <w:pPr>
        <w:spacing w:after="80"/>
      </w:pPr>
      <w:r>
        <w:t xml:space="preserve">  能力  JD 表述  怎么准备</w:t>
      </w:r>
    </w:p>
    <w:p>
      <w:pPr>
        <w:spacing w:after="80"/>
      </w:pPr>
      <w:r>
        <w:t xml:space="preserve">  AI 基础  "熟悉 LLM 原理、Agent、RAG、Prompt"  本课程系统学完</w:t>
      </w:r>
    </w:p>
    <w:p>
      <w:pPr>
        <w:spacing w:after="80"/>
      </w:pPr>
      <w:r>
        <w:t xml:space="preserve">  产品基本功  "3+ 年 PM 经验，懂用户调研、PRD、迭代"  原本工作经验</w:t>
      </w:r>
    </w:p>
    <w:p>
      <w:pPr>
        <w:spacing w:after="80"/>
      </w:pPr>
      <w:r>
        <w:t xml:space="preserve">  数据敏感度  "会数据分析，能从数据中找问题"  SQL + 数据分析方法</w:t>
      </w:r>
    </w:p>
    <w:p>
      <w:pPr>
        <w:spacing w:after="80"/>
      </w:pPr>
      <w:r>
        <w:t xml:space="preserve">  沟通协作  "能跨团队协作（算法/工程/设计）"  实际项目经验</w:t>
      </w:r>
    </w:p>
    <w:p>
      <w:pPr>
        <w:spacing w:after="80"/>
      </w:pPr>
      <w:r>
        <w:t xml:space="preserve">  学习能力  "对 AI 有热情，能快速学习新技术"  持续输出（公众号/博客）</w:t>
      </w:r>
    </w:p>
    <w:p>
      <w:pPr>
        <w:spacing w:after="80"/>
      </w:pPr>
      <w:r>
        <w:t xml:space="preserve">  商业化思维  "理解 AI 产品商业化路径"  第 9 章内容掌握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加分项（3 大区分）</w:t>
      </w:r>
    </w:p>
    <w:p>
      <w:pPr>
        <w:pStyle w:val="ListBullet"/>
        <w:ind w:left="425"/>
      </w:pPr>
      <w:r>
        <w:rPr>
          <w:b/>
        </w:rPr>
        <w:t>有 AI 产品落地案例</w:t>
      </w:r>
      <w:r>
        <w:t>—— 哪怕是个人项目（用 Dify/Coze 搭的）；</w:t>
      </w:r>
    </w:p>
    <w:p>
      <w:pPr>
        <w:pStyle w:val="ListBullet"/>
        <w:ind w:left="425"/>
      </w:pPr>
      <w:r>
        <w:rPr>
          <w:b/>
        </w:rPr>
        <w:t>能写 Prompt</w:t>
      </w:r>
      <w:r>
        <w:t>—— JD 中 70% 会让现场写一段 Prompt 解决具体问题；</w:t>
      </w:r>
    </w:p>
    <w:p>
      <w:pPr>
        <w:pStyle w:val="ListBullet"/>
        <w:ind w:left="425"/>
      </w:pPr>
      <w:r>
        <w:rPr>
          <w:b/>
        </w:rPr>
        <w:t>懂技术边界</w:t>
      </w:r>
      <w:r>
        <w:t>—— 知道 GPT-4 能做什么、不能做什么、成本几何。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常见 JD 拆解示例</w:t>
      </w:r>
    </w:p>
    <w:p>
      <w:pPr>
        <w:spacing w:after="80"/>
      </w:pPr>
      <w:r>
        <w:t>以字节豆包 AI PM JD 为例：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【岗位职责】</w:t>
        <w:br/>
        <w:t>1. 负责豆包 App 核心场景的产品设计（如长文档总结、AI 助手等）</w:t>
        <w:br/>
        <w:t>2. 主导从 0 到 1 的功能定义、Prompt 设计、效果迭代</w:t>
        <w:br/>
        <w:t>3. 通过数据分析驱动产品迭代，提升核心指标（DAU/留存/转化）</w:t>
        <w:br/>
        <w:t>4. 跨部门协作（算法/工程/设计/运营），推动项目落地</w:t>
        <w:br/>
        <w:br/>
        <w:t>【任职要求】</w:t>
        <w:br/>
        <w:t>1. 3 年以上互联网产品经验，深度参与过完整产品周期</w:t>
        <w:br/>
        <w:t>2. 熟悉 LLM、RAG、Agent 等 AI 技术原理（不要求会编程）</w:t>
        <w:br/>
        <w:t>3. 优秀的数据分析能力，熟悉 SQL/Python 加分</w:t>
        <w:br/>
        <w:t>4. 优秀的沟通协作和项目推动能力</w:t>
        <w:br/>
        <w:t>5. 有 AI 产品/Chatbot/Agent 经验优先</w:t>
        <w:br/>
        <w:br/>
        <w:t>【加分项】</w:t>
        <w:br/>
        <w:t>- 字节内部产品经验</w:t>
        <w:br/>
        <w:t>- 海外产品经验</w:t>
        <w:br/>
        <w:t>- 顶级 AI 公司（OpenAI/Anthropic/Google AI）经验</w:t>
      </w:r>
    </w:p>
    <w:p>
      <w:pPr>
        <w:spacing w:after="80"/>
      </w:pPr>
      <w:r>
        <w:rPr>
          <w:b/>
        </w:rPr>
        <w:t>解读</w:t>
      </w:r>
      <w:r>
        <w:t>：</w:t>
      </w:r>
    </w:p>
    <w:p>
      <w:pPr>
        <w:pStyle w:val="ListBullet"/>
        <w:ind w:left="425"/>
      </w:pPr>
      <w:r>
        <w:t>"3 年以上互联网产品经验"是硬门槛——纯小白几乎不可能直接进；</w:t>
      </w:r>
    </w:p>
    <w:p>
      <w:pPr>
        <w:pStyle w:val="ListBullet"/>
        <w:ind w:left="425"/>
      </w:pPr>
      <w:r>
        <w:t>"熟悉 LLM/RAG/Agent 原理"——这是本课程的目标；</w:t>
      </w:r>
    </w:p>
    <w:p>
      <w:pPr>
        <w:pStyle w:val="ListBullet"/>
        <w:ind w:left="425"/>
      </w:pPr>
      <w:r>
        <w:t>"不要求会编程"——但会更有优势；</w:t>
      </w:r>
    </w:p>
    <w:p>
      <w:pPr>
        <w:pStyle w:val="ListBullet"/>
        <w:ind w:left="425"/>
      </w:pPr>
      <w:r>
        <w:t>"AI 产品经验"加分而非必须——可以用个人项目代替。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简历包装：从"普通 PM"到"AI PM"</w:t>
      </w:r>
    </w:p>
    <w:p>
      <w:pPr>
        <w:spacing w:after="80"/>
      </w:pPr>
      <w:r>
        <w:t>很多人没 AI 项目经验，但简历是可以"重新组织"的——用 AI 视角重新审视过去经历。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4 大包装方向</w:t>
      </w:r>
    </w:p>
    <w:p>
      <w:pPr>
        <w:spacing w:after="80"/>
      </w:pPr>
      <w:r>
        <w:rPr>
          <w:b/>
        </w:rPr>
        <w:t>方向 1：把"数据分析项目"包装成"AI 启示"</w:t>
      </w:r>
    </w:p>
    <w:p>
      <w:pPr>
        <w:spacing w:after="80"/>
      </w:pPr>
      <w:r>
        <w:t>原文："负责用户增长分析，通过 SQL 分析行为数据，给出留存优化建议"</w:t>
      </w:r>
    </w:p>
    <w:p>
      <w:pPr>
        <w:spacing w:after="80"/>
      </w:pPr>
      <w:r>
        <w:t>包装后："基于 50 万用户行为数据建立用户画像模型，通过聚类分析识别 3 类高价值用户群，输入算法团队用于 AI 推荐模型训练，提升 7 日留存 12%"</w:t>
      </w:r>
    </w:p>
    <w:p>
      <w:pPr>
        <w:spacing w:after="80"/>
      </w:pPr>
      <w:r>
        <w:rPr>
          <w:b/>
        </w:rPr>
        <w:t>方向 2：把"运营/规则"包装成"AI 评估"</w:t>
      </w:r>
    </w:p>
    <w:p>
      <w:pPr>
        <w:spacing w:after="80"/>
      </w:pPr>
      <w:r>
        <w:t>原文："负责审核内容运营规则制定"</w:t>
      </w:r>
    </w:p>
    <w:p>
      <w:pPr>
        <w:spacing w:after="80"/>
      </w:pPr>
      <w:r>
        <w:t>包装后："设计内容审核规则集（5 大类 30+ 子规则），构建标注规范和评估指标体系，月度评估 1000+ Bad Case 优化模型，准确率从 82% → 91%"</w:t>
      </w:r>
    </w:p>
    <w:p>
      <w:pPr>
        <w:spacing w:after="80"/>
      </w:pPr>
      <w:r>
        <w:rPr>
          <w:b/>
        </w:rPr>
        <w:t>方向 3：把"客服/工单"包装成"AI 落地"</w:t>
      </w:r>
    </w:p>
    <w:p>
      <w:pPr>
        <w:spacing w:after="80"/>
      </w:pPr>
      <w:r>
        <w:t>原文："负责客服系统优化"</w:t>
      </w:r>
    </w:p>
    <w:p>
      <w:pPr>
        <w:spacing w:after="80"/>
      </w:pPr>
      <w:r>
        <w:t>包装后："主导客服系统从规则匹配升级到 AI 对话（接入 GPT-3.5），设计 Prompt 模板和知识库结构，实现首问解决率从 35% → 62%，每月节省客服成本 120 万元"</w:t>
      </w:r>
    </w:p>
    <w:p>
      <w:pPr>
        <w:spacing w:after="80"/>
      </w:pPr>
      <w:r>
        <w:rPr>
          <w:b/>
        </w:rPr>
        <w:t>方向 4：补做 1-2 个 AI 副业项目</w:t>
      </w:r>
    </w:p>
    <w:p>
      <w:pPr>
        <w:spacing w:after="80"/>
      </w:pPr>
      <w:r>
        <w:t>完全没 AI 经验？花 2-4 周做个人项目：</w:t>
      </w:r>
    </w:p>
    <w:p>
      <w:pPr>
        <w:pStyle w:val="ListBullet"/>
        <w:ind w:left="425"/>
      </w:pPr>
      <w:r>
        <w:t>用 Dify 搭一个面向某垂直场景的 AI 助手（公众号助手/简历助手/简谈助手）</w:t>
      </w:r>
    </w:p>
    <w:p>
      <w:pPr>
        <w:pStyle w:val="ListBullet"/>
        <w:ind w:left="425"/>
      </w:pPr>
      <w:r>
        <w:t>用 Coze 做一个 Bot 在抖音 / 小红书上线</w:t>
      </w:r>
    </w:p>
    <w:p>
      <w:pPr>
        <w:pStyle w:val="ListBullet"/>
        <w:ind w:left="425"/>
      </w:pPr>
      <w:r>
        <w:t>把过程沉淀成博客文章 + GitHub 仓库</w:t>
      </w:r>
    </w:p>
    <w:p>
      <w:pPr>
        <w:spacing w:after="80"/>
      </w:pPr>
      <w:r>
        <w:t>简历上写："独立设计上线 AI 简历优化助手，累计 5000+ 用户，付费转化率 3%"——比 100 小时理论学习更有说服力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100 道高频面试题分类详解</w:t>
      </w:r>
    </w:p>
    <w:p>
      <w:pPr>
        <w:spacing w:after="80"/>
      </w:pPr>
      <w:r>
        <w:t>分 6 类 100 题。这里给每类典型题目和答题思路（完整版在附录）：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1：基础概念（30 题）</w:t>
      </w:r>
    </w:p>
    <w:p>
      <w:pPr>
        <w:spacing w:after="80"/>
      </w:pPr>
      <w:r>
        <w:rPr>
          <w:b/>
        </w:rPr>
        <w:t>Q1：什么是 LLM？和传统 NLP 模型有什么区别？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LLM = Large Language Model 大语言模型，参数量级 10 亿+；</w:t>
      </w:r>
    </w:p>
    <w:p>
      <w:pPr>
        <w:pStyle w:val="ListBullet"/>
        <w:ind w:left="425"/>
      </w:pPr>
      <w:r>
        <w:t>与传统 NLP 区别：① 通用能力强（一个模型搞定多任务）② 涌现能力（参数到一定规模会出现新能力）③ 上下文学习（few-shot 能力）；</w:t>
      </w:r>
    </w:p>
    <w:p>
      <w:pPr>
        <w:pStyle w:val="ListBullet"/>
        <w:ind w:left="425"/>
      </w:pPr>
      <w:r>
        <w:t>例子：GPT-4 / Claude / 通义千问。</w:t>
      </w:r>
    </w:p>
    <w:p>
      <w:pPr>
        <w:spacing w:after="80"/>
      </w:pPr>
      <w:r>
        <w:rPr>
          <w:b/>
        </w:rPr>
        <w:t>Q2：解释 RAG 的工作原理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文档切块 + 向量化 + 存入向量库；</w:t>
      </w:r>
    </w:p>
    <w:p>
      <w:pPr>
        <w:pStyle w:val="ListBullet"/>
        <w:ind w:left="425"/>
      </w:pPr>
      <w:r>
        <w:t>用户提问 → 向量化 → 检索 Top K 相似块；</w:t>
      </w:r>
    </w:p>
    <w:p>
      <w:pPr>
        <w:pStyle w:val="ListBullet"/>
        <w:ind w:left="425"/>
      </w:pPr>
      <w:r>
        <w:t>把相似块塞给 LLM → 生成答案；</w:t>
      </w:r>
    </w:p>
    <w:p>
      <w:pPr>
        <w:pStyle w:val="ListBullet"/>
        <w:ind w:left="425"/>
      </w:pPr>
      <w:r>
        <w:t>优势：知识可更新、可追溯、不易幻觉。</w:t>
      </w:r>
    </w:p>
    <w:p>
      <w:pPr>
        <w:spacing w:after="80"/>
      </w:pPr>
      <w:r>
        <w:rPr>
          <w:b/>
        </w:rPr>
        <w:t>Q3：Agent 和 Chatbot 区别？</w:t>
      </w:r>
    </w:p>
    <w:p>
      <w:pPr>
        <w:spacing w:after="80"/>
      </w:pPr>
      <w:r>
        <w:t>答题要点：参考第 6 章核心定义。</w:t>
      </w:r>
    </w:p>
    <w:p>
      <w:pPr>
        <w:spacing w:after="80"/>
      </w:pPr>
      <w:r>
        <w:rPr>
          <w:b/>
        </w:rPr>
        <w:t>Q4：什么是幻觉？怎么减少？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幻觉 = LLM 编造内容；</w:t>
      </w:r>
    </w:p>
    <w:p>
      <w:pPr>
        <w:pStyle w:val="ListBullet"/>
        <w:ind w:left="425"/>
      </w:pPr>
      <w:r>
        <w:t>成因：训练数据局限、本质是概率生成；</w:t>
      </w:r>
    </w:p>
    <w:p>
      <w:pPr>
        <w:pStyle w:val="ListBullet"/>
        <w:ind w:left="425"/>
      </w:pPr>
      <w:r>
        <w:t>减少：RAG / 降 temperature / Prompt 限制 / Self-Reflection / 用户验证机制。</w:t>
      </w:r>
    </w:p>
    <w:p>
      <w:pPr>
        <w:spacing w:after="80"/>
      </w:pPr>
      <w:r>
        <w:t>（其他 26 题：什么是 Embedding / Token / Fine-tuning / RLHF / Function Calling / MCP / Vector DB / Prompt 注入 / 多模态 / GPT/BERT/T5 区别 / Transformer / Attention / Tokenization / Hallucination / Pre-training vs Fine-tuning / Few-shot / Zero-shot / Chain-of-Thought / In-context learning / Context window / Temperature / Top-p / Top-k / Stop tokens / Streaming / Batch inference / Quantization）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2：产品设计（25 题）</w:t>
      </w:r>
    </w:p>
    <w:p>
      <w:pPr>
        <w:spacing w:after="80"/>
      </w:pPr>
      <w:r>
        <w:rPr>
          <w:b/>
        </w:rPr>
        <w:t>Q5：你怎么判断一个需求适不适合用 AI？</w:t>
      </w:r>
    </w:p>
    <w:p>
      <w:pPr>
        <w:spacing w:after="80"/>
      </w:pPr>
      <w:r>
        <w:t>答题要点：用第 4 章的"5 步法"——模糊性 + 语言理解 + 容错 + 反馈 + 10 倍提升。</w:t>
      </w:r>
    </w:p>
    <w:p>
      <w:pPr>
        <w:spacing w:after="80"/>
      </w:pPr>
      <w:r>
        <w:rPr>
          <w:b/>
        </w:rPr>
        <w:t>Q6：怎么设计一个 AI 客服？要考虑哪些方面？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业务理解（场景/SOP/FAQ）；</w:t>
      </w:r>
    </w:p>
    <w:p>
      <w:pPr>
        <w:pStyle w:val="ListBullet"/>
        <w:ind w:left="425"/>
      </w:pPr>
      <w:r>
        <w:t>知识库构建（文档结构 + RAG）；</w:t>
      </w:r>
    </w:p>
    <w:p>
      <w:pPr>
        <w:pStyle w:val="ListBullet"/>
        <w:ind w:left="425"/>
      </w:pPr>
      <w:r>
        <w:t>Prompt 设计（角色 / 风格 / 边界）；</w:t>
      </w:r>
    </w:p>
    <w:p>
      <w:pPr>
        <w:pStyle w:val="ListBullet"/>
        <w:ind w:left="425"/>
      </w:pPr>
      <w:r>
        <w:t>多轮对话（上下文管理 / 意图识别）；</w:t>
      </w:r>
    </w:p>
    <w:p>
      <w:pPr>
        <w:pStyle w:val="ListBullet"/>
        <w:ind w:left="425"/>
      </w:pPr>
      <w:r>
        <w:t>转人工机制（不确定 / 复杂诉求）；</w:t>
      </w:r>
    </w:p>
    <w:p>
      <w:pPr>
        <w:pStyle w:val="ListBullet"/>
        <w:ind w:left="425"/>
      </w:pPr>
      <w:r>
        <w:t>评估体系（准确 / 满意度 / 转人工率）；</w:t>
      </w:r>
    </w:p>
    <w:p>
      <w:pPr>
        <w:pStyle w:val="ListBullet"/>
        <w:ind w:left="425"/>
      </w:pPr>
      <w:r>
        <w:t>持续优化（Bad Case 闭环）。</w:t>
      </w:r>
    </w:p>
    <w:p>
      <w:pPr>
        <w:spacing w:after="80"/>
      </w:pPr>
      <w:r>
        <w:t>（其他 23 题：AI 产品 vs 传统产品差异 / 怎么验证 PMF / Prompt 设计原则 / RAG 系统设计 / 多模态产品设计 / 等）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3：技术深度（20 题）</w:t>
      </w:r>
    </w:p>
    <w:p>
      <w:pPr>
        <w:spacing w:after="80"/>
      </w:pPr>
      <w:r>
        <w:rPr>
          <w:b/>
        </w:rPr>
        <w:t>Q7：解释 Transformer 的自注意力机制</w:t>
      </w:r>
    </w:p>
    <w:p>
      <w:pPr>
        <w:spacing w:after="80"/>
      </w:pPr>
      <w:r>
        <w:t>答题要点：参考第 2 章。</w:t>
      </w:r>
    </w:p>
    <w:p>
      <w:pPr>
        <w:spacing w:after="80"/>
      </w:pPr>
      <w:r>
        <w:rPr>
          <w:b/>
        </w:rPr>
        <w:t>Q8：Embedding 怎么选？OpenAI 的 text-embedding-3 和 BGE-M3 怎么选？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text-embedding-3：英文好、商业稳定、需付费；</w:t>
      </w:r>
    </w:p>
    <w:p>
      <w:pPr>
        <w:pStyle w:val="ListBullet"/>
        <w:ind w:left="425"/>
      </w:pPr>
      <w:r>
        <w:t>BGE-M3：中文好、开源、可私有部署；</w:t>
      </w:r>
    </w:p>
    <w:p>
      <w:pPr>
        <w:pStyle w:val="ListBullet"/>
        <w:ind w:left="425"/>
      </w:pPr>
      <w:r>
        <w:t>选型考虑：场景语言、合规要求、预算。</w:t>
      </w:r>
    </w:p>
    <w:p>
      <w:pPr>
        <w:spacing w:after="80"/>
      </w:pPr>
      <w:r>
        <w:t>（其他 18 题：模型选型 / Chunk 策略 / Rerank 原理 / 微调流程 / 评估指标 / 等）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4：数据分析（15 题）</w:t>
      </w:r>
    </w:p>
    <w:p>
      <w:pPr>
        <w:spacing w:after="80"/>
      </w:pPr>
      <w:r>
        <w:rPr>
          <w:b/>
        </w:rPr>
        <w:t>Q9：上线一个 AI 功能，DAU 涨了 10% 但留存掉了 5%，你怎么分析？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拆分用户：新用户 vs 老用户、付费 vs 免费、不同场景；</w:t>
      </w:r>
    </w:p>
    <w:p>
      <w:pPr>
        <w:pStyle w:val="ListBullet"/>
        <w:ind w:left="425"/>
      </w:pPr>
      <w:r>
        <w:t>看转化漏斗：哪一步流失最多；</w:t>
      </w:r>
    </w:p>
    <w:p>
      <w:pPr>
        <w:pStyle w:val="ListBullet"/>
        <w:ind w:left="425"/>
      </w:pPr>
      <w:r>
        <w:t>看用户反馈：满意度调研、点踩内容；</w:t>
      </w:r>
    </w:p>
    <w:p>
      <w:pPr>
        <w:pStyle w:val="ListBullet"/>
        <w:ind w:left="425"/>
      </w:pPr>
      <w:r>
        <w:t>假设 + 验证：可能是新功能吸引了非目标用户进来，体验不好就离开；</w:t>
      </w:r>
    </w:p>
    <w:p>
      <w:pPr>
        <w:pStyle w:val="ListBullet"/>
        <w:ind w:left="425"/>
      </w:pPr>
      <w:r>
        <w:t>行动：针对目标用户优化体验，针对非目标用户调整曝光。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5：商业化（10 题）</w:t>
      </w:r>
    </w:p>
    <w:p>
      <w:pPr>
        <w:spacing w:after="80"/>
      </w:pPr>
      <w:r>
        <w:rPr>
          <w:b/>
        </w:rPr>
        <w:t>Q10：你设计一个 AI 写作助手，怎么定价？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测成本：每用户月平均使用 N 次，每次 X tokens，算 API 成本；</w:t>
      </w:r>
    </w:p>
    <w:p>
      <w:pPr>
        <w:pStyle w:val="ListBullet"/>
        <w:ind w:left="425"/>
      </w:pPr>
      <w:r>
        <w:t>看替代品：Notion AI 10 美元/月，Jasper 49 美元/月；</w:t>
      </w:r>
    </w:p>
    <w:p>
      <w:pPr>
        <w:pStyle w:val="ListBullet"/>
        <w:ind w:left="425"/>
      </w:pPr>
      <w:r>
        <w:t>分层：免费（限量）+ 个人（19 元）+ 团队（99 元）+ 企业（定制）；</w:t>
      </w:r>
    </w:p>
    <w:p>
      <w:pPr>
        <w:pStyle w:val="ListBullet"/>
        <w:ind w:left="425"/>
      </w:pPr>
      <w:r>
        <w:t>验证：先小规模测，看转化和留存。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类别 6：行为面 / 思维面（10 题）</w:t>
      </w:r>
    </w:p>
    <w:p>
      <w:pPr>
        <w:spacing w:after="80"/>
      </w:pPr>
      <w:r>
        <w:rPr>
          <w:b/>
        </w:rPr>
        <w:t>Q11：为什么想做 AI PM？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真心相信 AI 是未来 10 年最大变革；</w:t>
      </w:r>
    </w:p>
    <w:p>
      <w:pPr>
        <w:pStyle w:val="ListBullet"/>
        <w:ind w:left="425"/>
      </w:pPr>
      <w:r>
        <w:t>自己有相关学习/项目积累（说具体的）；</w:t>
      </w:r>
    </w:p>
    <w:p>
      <w:pPr>
        <w:pStyle w:val="ListBullet"/>
        <w:ind w:left="425"/>
      </w:pPr>
      <w:r>
        <w:t>个人特质匹配（学习快/数据敏感/产品基本功）。</w:t>
      </w:r>
    </w:p>
    <w:p>
      <w:pPr>
        <w:spacing w:after="80"/>
      </w:pPr>
      <w:r>
        <w:rPr>
          <w:b/>
        </w:rPr>
        <w:t>Q12：你最近用得最多的 AI 产品是什么？为什么？</w:t>
      </w:r>
    </w:p>
    <w:p>
      <w:pPr>
        <w:spacing w:after="80"/>
      </w:pPr>
      <w:r>
        <w:t>答题要点：</w:t>
      </w:r>
    </w:p>
    <w:p>
      <w:pPr>
        <w:pStyle w:val="ListBullet"/>
        <w:ind w:left="425"/>
      </w:pPr>
      <w:r>
        <w:t>选 1 个真用过的产品（ChatGPT/Cursor/Claude/豆包等）；</w:t>
      </w:r>
    </w:p>
    <w:p>
      <w:pPr>
        <w:pStyle w:val="ListBullet"/>
        <w:ind w:left="425"/>
      </w:pPr>
      <w:r>
        <w:t>说出 3 个使用场景；</w:t>
      </w:r>
    </w:p>
    <w:p>
      <w:pPr>
        <w:pStyle w:val="ListBullet"/>
        <w:ind w:left="425"/>
      </w:pPr>
      <w:r>
        <w:t>说出 1 个不满意的地方 + 怎么改进；</w:t>
      </w:r>
    </w:p>
    <w:p>
      <w:pPr>
        <w:pStyle w:val="ListBullet"/>
        <w:ind w:left="425"/>
      </w:pPr>
      <w:r>
        <w:t>用产品视角分析（不是用户视角）。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面试通关 5 大策略</w:t>
      </w:r>
    </w:p>
    <w:p>
      <w:pPr>
        <w:pStyle w:val="ListBullet"/>
        <w:ind w:left="425"/>
      </w:pPr>
      <w:r>
        <w:rPr>
          <w:b/>
        </w:rPr>
        <w:t>大量做案例</w:t>
      </w:r>
      <w:r>
        <w:t>：把第 4-9 章的案例用自己的话讲一遍，面试时就有素材；</w:t>
      </w:r>
    </w:p>
    <w:p>
      <w:pPr>
        <w:pStyle w:val="ListBullet"/>
        <w:ind w:left="425"/>
      </w:pPr>
      <w:r>
        <w:rPr>
          <w:b/>
        </w:rPr>
        <w:t>准备 3 个个人项目</w:t>
      </w:r>
      <w:r>
        <w:t>：哪怕小项目也行，能说明"我真的做过 AI 产品";</w:t>
      </w:r>
    </w:p>
    <w:p>
      <w:pPr>
        <w:pStyle w:val="ListBullet"/>
        <w:ind w:left="425"/>
      </w:pPr>
      <w:r>
        <w:rPr>
          <w:b/>
        </w:rPr>
        <w:t>研究面试公司</w:t>
      </w:r>
      <w:r>
        <w:t>：用 1-2 周深度体验目标公司的产品，写个分析；</w:t>
      </w:r>
    </w:p>
    <w:p>
      <w:pPr>
        <w:pStyle w:val="ListBullet"/>
        <w:ind w:left="425"/>
      </w:pPr>
      <w:r>
        <w:rPr>
          <w:b/>
        </w:rPr>
        <w:t>请人模拟面试</w:t>
      </w:r>
      <w:r>
        <w:t>：找朋友/付费教练真人对练 3-5 次；</w:t>
      </w:r>
    </w:p>
    <w:p>
      <w:pPr>
        <w:pStyle w:val="ListBullet"/>
        <w:ind w:left="425"/>
      </w:pPr>
      <w:r>
        <w:rPr>
          <w:b/>
        </w:rPr>
        <w:t>用 ChatGPT 当陪练</w:t>
      </w:r>
      <w:r>
        <w:t>：让 ChatGPT 扮演面试官，输入 JD 后开始面试。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6. 转行路径图：3/6/12 月计划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3 个月（基础 + 入门）</w:t>
      </w:r>
    </w:p>
    <w:p>
      <w:pPr>
        <w:pStyle w:val="ListBullet"/>
        <w:ind w:left="425"/>
      </w:pPr>
      <w:r>
        <w:t>系统学完本课程 10 章 + 350 道题；</w:t>
      </w:r>
    </w:p>
    <w:p>
      <w:pPr>
        <w:pStyle w:val="ListBullet"/>
        <w:ind w:left="425"/>
      </w:pPr>
      <w:r>
        <w:t>用 Dify / Coze 搭 1-2 个个人 AI 项目；</w:t>
      </w:r>
    </w:p>
    <w:p>
      <w:pPr>
        <w:pStyle w:val="ListBullet"/>
        <w:ind w:left="425"/>
      </w:pPr>
      <w:r>
        <w:t>持续使用 5 个主流 AI 产品（ChatGPT/Claude/Cursor/Notion AI/豆包），写体验报告；</w:t>
      </w:r>
    </w:p>
    <w:p>
      <w:pPr>
        <w:pStyle w:val="ListBullet"/>
        <w:ind w:left="425"/>
      </w:pPr>
      <w:r>
        <w:t>更新简历，包装现有经历的"AI 视角";</w:t>
      </w:r>
    </w:p>
    <w:p>
      <w:pPr>
        <w:pStyle w:val="ListBullet"/>
        <w:ind w:left="425"/>
      </w:pPr>
      <w:r>
        <w:t>关注 30 家目标公司动态。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6 个月（进阶 + 投递）</w:t>
      </w:r>
    </w:p>
    <w:p>
      <w:pPr>
        <w:pStyle w:val="ListBullet"/>
        <w:ind w:left="425"/>
      </w:pPr>
      <w:r>
        <w:t>加深 1-2 个垂直方向（如 RAG / Agent）的实战；</w:t>
      </w:r>
    </w:p>
    <w:p>
      <w:pPr>
        <w:pStyle w:val="ListBullet"/>
        <w:ind w:left="425"/>
      </w:pPr>
      <w:r>
        <w:t>把 2-3 个项目沉淀成博客文章 + 公众号；</w:t>
      </w:r>
    </w:p>
    <w:p>
      <w:pPr>
        <w:pStyle w:val="ListBullet"/>
        <w:ind w:left="425"/>
      </w:pPr>
      <w:r>
        <w:t>开始海投（建议先投不太重要的公司练手，再投目标公司）；</w:t>
      </w:r>
    </w:p>
    <w:p>
      <w:pPr>
        <w:pStyle w:val="ListBullet"/>
        <w:ind w:left="425"/>
      </w:pPr>
      <w:r>
        <w:t>每周面试 2-3 家，面完复盘；</w:t>
      </w:r>
    </w:p>
    <w:p>
      <w:pPr>
        <w:pStyle w:val="ListBullet"/>
        <w:ind w:left="425"/>
      </w:pPr>
      <w:r>
        <w:t>建立 PM 圈子（行业群 / Linkedin / 见面会）。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12 个月（拿 offer + 入职）</w:t>
      </w:r>
    </w:p>
    <w:p>
      <w:pPr>
        <w:pStyle w:val="ListBullet"/>
        <w:ind w:left="425"/>
      </w:pPr>
      <w:r>
        <w:t>拿到 1-3 家 offer 选最适合的；</w:t>
      </w:r>
    </w:p>
    <w:p>
      <w:pPr>
        <w:pStyle w:val="ListBullet"/>
        <w:ind w:left="425"/>
      </w:pPr>
      <w:r>
        <w:t>入职后 100 天内做出第一个有数据的小项目；</w:t>
      </w:r>
    </w:p>
    <w:p>
      <w:pPr>
        <w:pStyle w:val="ListBullet"/>
        <w:ind w:left="425"/>
      </w:pPr>
      <w:r>
        <w:t>持续学习（AI 领域变化快，6 个月就一代）；</w:t>
      </w:r>
    </w:p>
    <w:p>
      <w:pPr>
        <w:pStyle w:val="ListBullet"/>
        <w:ind w:left="425"/>
      </w:pPr>
      <w:r>
        <w:t>建立个人品牌（在行业内被认识）；</w:t>
      </w:r>
    </w:p>
    <w:p>
      <w:pPr>
        <w:pStyle w:val="ListBullet"/>
        <w:ind w:left="425"/>
      </w:pPr>
      <w:r>
        <w:t>开始考虑下一步（晋升 / 跳槽 / 创业）。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如何持续学习？6 个高质量信源</w:t>
      </w:r>
    </w:p>
    <w:p>
      <w:pPr>
        <w:spacing w:after="80"/>
      </w:pPr>
      <w:r>
        <w:t xml:space="preserve">  信源  类型  更新频率  价值</w:t>
      </w:r>
    </w:p>
    <w:p>
      <w:pPr>
        <w:spacing w:after="80"/>
      </w:pPr>
      <w:r>
        <w:t xml:space="preserve">  OpenAI / Anthropic 官方博客  技术 + 产品  周更  第一手信息</w:t>
      </w:r>
    </w:p>
    <w:p>
      <w:pPr>
        <w:spacing w:after="80"/>
      </w:pPr>
      <w:r>
        <w:t xml:space="preserve">  Hugging Face Daily Papers  论文  日更  跟进前沿</w:t>
      </w:r>
    </w:p>
    <w:p>
      <w:pPr>
        <w:spacing w:after="80"/>
      </w:pPr>
      <w:r>
        <w:t xml:space="preserve">  The Information / Bloomberg AI 板块  商业  日更  商业洞察</w:t>
      </w:r>
    </w:p>
    <w:p>
      <w:pPr>
        <w:spacing w:after="80"/>
      </w:pPr>
      <w:r>
        <w:t xml:space="preserve">  量子位 / 机器之心 / AI 前线  中文资讯  日更  国内动态</w:t>
      </w:r>
    </w:p>
    <w:p>
      <w:pPr>
        <w:spacing w:after="80"/>
      </w:pPr>
      <w:r>
        <w:t xml:space="preserve">  Lenny's Newsletter / Aakash Gupta  PM 实战  周更  PM 方法论</w:t>
      </w:r>
    </w:p>
    <w:p>
      <w:pPr>
        <w:spacing w:after="80"/>
      </w:pPr>
      <w:r>
        <w:t xml:space="preserve">  X（Twitter）AI 社区  实时  实时  第一时间反应</w:t>
      </w:r>
    </w:p>
    <w:p>
      <w:pPr>
        <w:spacing w:after="80"/>
      </w:pPr>
      <w:r>
        <w:rPr>
          <w:b/>
        </w:rPr>
        <w:t>建议每天 30 分钟看资讯，每周 2 小时深度阅读 1-2 篇文章，每月 8 小时实操 1 个项目</w:t>
      </w:r>
      <w:r>
        <w:t>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学习要点 &amp; 自检清单</w:t>
      </w:r>
    </w:p>
    <w:p>
      <w:pPr>
        <w:pStyle w:val="ListBullet"/>
        <w:ind w:left="425"/>
      </w:pPr>
      <w:r>
        <w:t>AI PM 是 2024-2025 年增长最快的产品岗位，年增长 50-80%；</w:t>
      </w:r>
    </w:p>
    <w:p>
      <w:pPr>
        <w:pStyle w:val="ListBullet"/>
        <w:ind w:left="425"/>
      </w:pPr>
      <w:r>
        <w:t>薪资比同年限传统 PM 高 30-50%，但波动大；</w:t>
      </w:r>
    </w:p>
    <w:p>
      <w:pPr>
        <w:pStyle w:val="ListBullet"/>
        <w:ind w:left="425"/>
      </w:pPr>
      <w:r>
        <w:t>JD 6 大共性要求：AI 基础 + 产品基本功 + 数据 + 沟通 + 学习 + 商业化；</w:t>
      </w:r>
    </w:p>
    <w:p>
      <w:pPr>
        <w:pStyle w:val="ListBullet"/>
        <w:ind w:left="425"/>
      </w:pPr>
      <w:r>
        <w:t>没 AI 经验也能转——4 大包装方向 + 个人项目；</w:t>
      </w:r>
    </w:p>
    <w:p>
      <w:pPr>
        <w:pStyle w:val="ListBullet"/>
        <w:ind w:left="425"/>
      </w:pPr>
      <w:r>
        <w:t>面试 100 题 6 大类：基础（30）/ 产品设计（25）/ 技术深度（20）/ 数据（15）/ 商业化（10）/ 行为（10）；</w:t>
      </w:r>
    </w:p>
    <w:p>
      <w:pPr>
        <w:pStyle w:val="ListBullet"/>
        <w:ind w:left="425"/>
      </w:pPr>
      <w:r>
        <w:t>面试 5 大策略：做案例 + 个人项目 + 研究公司 + 模拟面试 + AI 陪练；</w:t>
      </w:r>
    </w:p>
    <w:p>
      <w:pPr>
        <w:pStyle w:val="ListBullet"/>
        <w:ind w:left="425"/>
      </w:pPr>
      <w:r>
        <w:t>转行 12 个月路径：3 个月学习 → 6 个月项目+投递 → 12 个月拿 offer；</w:t>
      </w:r>
    </w:p>
    <w:p>
      <w:pPr>
        <w:pStyle w:val="ListBullet"/>
        <w:ind w:left="425"/>
      </w:pPr>
      <w:r>
        <w:t>持续学习 6 个信源每天 30 分钟；</w:t>
      </w:r>
    </w:p>
    <w:p>
      <w:pPr>
        <w:pStyle w:val="ListBullet"/>
        <w:ind w:left="425"/>
      </w:pPr>
      <w:r>
        <w:t>AI 领域变化快，必须保持学习——这一行 6 个月一代；</w:t>
      </w:r>
    </w:p>
    <w:p>
      <w:pPr>
        <w:pStyle w:val="ListBullet"/>
        <w:ind w:left="425"/>
      </w:pPr>
      <w:r>
        <w:t>最后一条：相信 AI 是未来 10 年最大机会，行动比焦虑更重要。</w:t>
      </w:r>
    </w:p>
    <w:p>
      <w:pPr>
        <w:ind w:left="340"/>
      </w:pPr>
      <w:r>
        <w:rPr>
          <w:i/>
          <w:color w:val="666666"/>
        </w:rPr>
        <w:t>**结语**</w:t>
      </w:r>
    </w:p>
    <w:p>
      <w:pPr>
        <w:ind w:left="340"/>
      </w:pPr>
      <w:r>
        <w:rPr>
          <w:i/>
          <w:color w:val="666666"/>
        </w:rPr>
        <w:t>学到这里，你已经走完了 AI 产品经理的核心知识全景。</w:t>
      </w:r>
    </w:p>
    <w:p>
      <w:pPr>
        <w:ind w:left="340"/>
      </w:pPr>
      <w:r>
        <w:rPr>
          <w:i/>
          <w:color w:val="666666"/>
        </w:rPr>
        <w:t>但记住：知识只是起点，**实战才是真考验**。</w:t>
      </w:r>
    </w:p>
    <w:p>
      <w:pPr>
        <w:ind w:left="340"/>
      </w:pPr>
      <w:r>
        <w:rPr>
          <w:i/>
          <w:color w:val="666666"/>
        </w:rPr>
        <w:t>现在就去做 1 个 AI 项目，比再多看 100 个章节有用。</w:t>
      </w:r>
    </w:p>
    <w:p>
      <w:pPr>
        <w:ind w:left="340"/>
      </w:pPr>
      <w:r>
        <w:rPr>
          <w:i/>
          <w:color w:val="666666"/>
        </w:rPr>
        <w:t>祝你顺利转行，做出真正改变行业的 AI 产品。🚀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