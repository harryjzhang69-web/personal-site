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4 章 · AI 产品经理方法论</w:t>
      </w:r>
    </w:p>
    <w:p>
      <w:pPr>
        <w:ind w:left="340"/>
      </w:pPr>
      <w:r>
        <w:rPr>
          <w:i/>
          <w:color w:val="666666"/>
        </w:rPr>
        <w:t>AI PM 与传统 PM 本质差异；AI 三要素（场景 / 数据 / 模型）；5 步法判需求；PMF 验证 4 步；6 个真实落地案例。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4 章 AI 产品经理方法论：从需求到落地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搞清"AI PM 和传统 PM 到底差在哪"——不是会调 Prompt 就够了；</w:t>
      </w:r>
    </w:p>
    <w:p>
      <w:pPr>
        <w:ind w:left="340"/>
      </w:pPr>
      <w:r>
        <w:rPr>
          <w:i/>
          <w:color w:val="666666"/>
        </w:rPr>
        <w:t>2. 掌握 AI 产品三要素（场景/数据/模型）的优先级判断；</w:t>
      </w:r>
    </w:p>
    <w:p>
      <w:pPr>
        <w:ind w:left="340"/>
      </w:pPr>
      <w:r>
        <w:rPr>
          <w:i/>
          <w:color w:val="666666"/>
        </w:rPr>
        <w:t>3. 学会用 PMF 验证流程跑通一个 AI 产品；</w:t>
      </w:r>
    </w:p>
    <w:p>
      <w:pPr>
        <w:ind w:left="340"/>
      </w:pPr>
      <w:r>
        <w:rPr>
          <w:i/>
          <w:color w:val="666666"/>
        </w:rPr>
        <w:t>4. 看懂 6 个真实落地案例（含血亏案例），知道哪些坑必踩。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核心概念：AI PM 到底是干什么的？</w:t>
      </w:r>
    </w:p>
    <w:p>
      <w:pPr>
        <w:spacing w:after="80"/>
      </w:pPr>
      <w:r>
        <w:t>很多人以为 AI 产品经理 = 会写 Prompt 的产品经理，</w:t>
      </w:r>
      <w:r>
        <w:rPr>
          <w:b/>
        </w:rPr>
        <w:t>这是最大的误解</w:t>
      </w:r>
      <w:r>
        <w:t>。Prompt 工程只是 AI PM 的"基本功"，就像传统 PM 会画原型图——是入门门槛，不是核心能力。</w:t>
      </w:r>
    </w:p>
    <w:p>
      <w:pPr>
        <w:spacing w:after="80"/>
      </w:pPr>
      <w:r>
        <w:rPr>
          <w:b/>
        </w:rPr>
        <w:t>AI PM 的真正定义</w:t>
      </w:r>
      <w:r>
        <w:t>：在"模型不确定性"的前提下，设计能稳定产生用户价值的产品。</w:t>
      </w:r>
    </w:p>
    <w:p>
      <w:pPr>
        <w:spacing w:after="80"/>
      </w:pPr>
      <w:r>
        <w:t>注意关键词——</w:t>
      </w:r>
      <w:r>
        <w:rPr>
          <w:b/>
        </w:rPr>
        <w:t>"模型不确定性"</w:t>
      </w:r>
      <w:r>
        <w:t>。这是 AI 产品和传统产品最本质的区别：</w:t>
      </w:r>
    </w:p>
    <w:p>
      <w:pPr>
        <w:pStyle w:val="ListBullet"/>
        <w:ind w:left="425"/>
      </w:pPr>
      <w:r>
        <w:rPr>
          <w:b/>
        </w:rPr>
        <w:t>传统产品</w:t>
      </w:r>
      <w:r>
        <w:t>：你点"提交订单"，系统 100% 会创建订单。逻辑确定、结果可预测。</w:t>
      </w:r>
    </w:p>
    <w:p>
      <w:pPr>
        <w:pStyle w:val="ListBullet"/>
        <w:ind w:left="425"/>
      </w:pPr>
      <w:r>
        <w:rPr>
          <w:b/>
        </w:rPr>
        <w:t>AI 产品</w:t>
      </w:r>
      <w:r>
        <w:t>：你问 AI"帮我写一封辞职信"，10 次可能产出 10 个不同结果，有 1-2 次还可能离题。</w:t>
      </w:r>
    </w:p>
    <w:p>
      <w:pPr>
        <w:spacing w:after="80"/>
      </w:pPr>
      <w:r>
        <w:t>这种不确定性带来 4 个全新挑战，是传统 PM 课本里没有的：</w:t>
      </w:r>
    </w:p>
    <w:p>
      <w:pPr>
        <w:spacing w:after="80"/>
      </w:pPr>
      <w:r>
        <w:t xml:space="preserve">  挑战  传统 PM 怎么处理  AI PM 必须额外做什么</w:t>
      </w:r>
    </w:p>
    <w:p>
      <w:pPr>
        <w:spacing w:after="80"/>
      </w:pPr>
      <w:r>
        <w:t xml:space="preserve">  需求定义  写 PRD，明确输入输出  定义"可接受的输出范围"，做容错设计</w:t>
      </w:r>
    </w:p>
    <w:p>
      <w:pPr>
        <w:spacing w:after="80"/>
      </w:pPr>
      <w:r>
        <w:t xml:space="preserve">  体验保障  测 100 个用例都通过就上线  测 1 万个用例也只能保证 95% 准确率</w:t>
      </w:r>
    </w:p>
    <w:p>
      <w:pPr>
        <w:spacing w:after="80"/>
      </w:pPr>
      <w:r>
        <w:t xml:space="preserve">  成本控制  服务器扩容线性可估  调用一次 GPT-4 = 0.03~0.1 元，DAU 一万就月烧 9 万+</w:t>
      </w:r>
    </w:p>
    <w:p>
      <w:pPr>
        <w:spacing w:after="80"/>
      </w:pPr>
      <w:r>
        <w:t xml:space="preserve">  用户教育  引导教程 3 屏  要让用户接受"AI 会出错"，建立合理预期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AI PM vs 传统 PM：能力模型对比</w:t>
      </w:r>
    </w:p>
    <w:p>
      <w:pPr>
        <w:spacing w:after="80"/>
      </w:pPr>
      <w:r>
        <w:t>用一张图说清楚（文字版）：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 xml:space="preserve">                  传统 PM            AI PM</w:t>
        <w:br/>
        <w:t xml:space="preserve">              ┌─────────────┐  ┌─────────────────────┐</w:t>
        <w:br/>
        <w:t>基础能力      │ 用户洞察     │  │ 用户洞察             │</w:t>
        <w:br/>
        <w:t xml:space="preserve">              │ 需求分析     │  │ 需求分析             │</w:t>
        <w:br/>
        <w:t xml:space="preserve">              │ 项目管理     │  │ 项目管理             │</w:t>
        <w:br/>
        <w:t xml:space="preserve">              │ 数据分析     │  │ 数据分析             │</w:t>
        <w:br/>
        <w:t xml:space="preserve">              └─────────────┘  └─────────────────────┘</w:t>
        <w:br/>
        <w:t xml:space="preserve">                                ┌─────────────────────┐</w:t>
        <w:br/>
        <w:t>新增能力                        │ 模型能力理解         │</w:t>
        <w:br/>
        <w:t xml:space="preserve">                                │ Prompt/Agent 设计    │</w:t>
        <w:br/>
        <w:t xml:space="preserve">                                │ 数据策略（标注/RAG）│</w:t>
        <w:br/>
        <w:t xml:space="preserve">                                │ 评估体系设计         │</w:t>
        <w:br/>
        <w:t xml:space="preserve">                                │ 不确定性管理         │</w:t>
        <w:br/>
        <w:t xml:space="preserve">                                │ AI 成本/收益建模     │</w:t>
        <w:br/>
        <w:t xml:space="preserve">                                └─────────────────────┘</w:t>
      </w:r>
    </w:p>
    <w:p>
      <w:pPr>
        <w:spacing w:after="80"/>
      </w:pPr>
      <w:r>
        <w:t>具体每项能力要求：</w:t>
      </w:r>
    </w:p>
    <w:p>
      <w:pPr>
        <w:spacing w:after="80"/>
      </w:pPr>
      <w:r>
        <w:rPr>
          <w:b/>
        </w:rPr>
        <w:t>① 模型能力理解（最容易被低估）</w:t>
      </w:r>
    </w:p>
    <w:p>
      <w:pPr>
        <w:spacing w:after="80"/>
      </w:pPr>
      <w:r>
        <w:t>你必须知道一个能力"现在的模型能做"还是"做不了"。比如：</w:t>
      </w:r>
    </w:p>
    <w:p>
      <w:pPr>
        <w:pStyle w:val="ListBullet"/>
        <w:ind w:left="425"/>
      </w:pPr>
      <w:r>
        <w:t>"让 AI 写一篇 5000 字的小说，必须前后人物名一致" → GPT-4 长文本 OK，但 GPT-3.5 容易记错；</w:t>
      </w:r>
    </w:p>
    <w:p>
      <w:pPr>
        <w:pStyle w:val="ListBullet"/>
        <w:ind w:left="425"/>
      </w:pPr>
      <w:r>
        <w:t>"让 AI 看 1 小时视频后回答问题" → 当前 Gemini 1.5 Pro 可以，但 GPT-4o 不行；</w:t>
      </w:r>
    </w:p>
    <w:p>
      <w:pPr>
        <w:pStyle w:val="ListBullet"/>
        <w:ind w:left="425"/>
      </w:pPr>
      <w:r>
        <w:t>"让 AI 帮我做一个 Excel 数据透视表" → ChatGPT 的 Code Interpreter 可以，普通 LLM 不行。</w:t>
      </w:r>
    </w:p>
    <w:p>
      <w:pPr>
        <w:spacing w:after="80"/>
      </w:pPr>
      <w:r>
        <w:t>不懂模型能力 → 容易承诺产品做不到的事，或者错过低成本方案。</w:t>
      </w:r>
    </w:p>
    <w:p>
      <w:pPr>
        <w:spacing w:after="80"/>
      </w:pPr>
      <w:r>
        <w:rPr>
          <w:b/>
        </w:rPr>
        <w:t>② Prompt/Agent 设计</w:t>
      </w:r>
    </w:p>
    <w:p>
      <w:pPr>
        <w:spacing w:after="80"/>
      </w:pPr>
      <w:r>
        <w:t>Prompt 是 AI 产品的"指令集"，Agent 是 AI 产品的"工作流"。两者关系：</w:t>
      </w:r>
    </w:p>
    <w:p>
      <w:pPr>
        <w:pStyle w:val="ListBullet"/>
        <w:ind w:left="425"/>
      </w:pPr>
      <w:r>
        <w:t>简单需求 → 1 个 Prompt 就能搞定（如翻译、摘要）；</w:t>
      </w:r>
    </w:p>
    <w:p>
      <w:pPr>
        <w:pStyle w:val="ListBullet"/>
        <w:ind w:left="425"/>
      </w:pPr>
      <w:r>
        <w:t>复杂需求 → 多 Prompt 串联 + 工具调用 = Agent（如做行业研究报告）。</w:t>
      </w:r>
    </w:p>
    <w:p>
      <w:pPr>
        <w:spacing w:after="80"/>
      </w:pPr>
      <w:r>
        <w:rPr>
          <w:b/>
        </w:rPr>
        <w:t>③ 数据策略</w:t>
      </w:r>
    </w:p>
    <w:p>
      <w:pPr>
        <w:spacing w:after="80"/>
      </w:pPr>
      <w:r>
        <w:t>AI 产品的护城河 60% 来自数据，不是模型本身。AI PM 必须想清楚：</w:t>
      </w:r>
    </w:p>
    <w:p>
      <w:pPr>
        <w:pStyle w:val="ListBullet"/>
        <w:ind w:left="425"/>
      </w:pPr>
      <w:r>
        <w:t>训练数据从哪来？（公开/标注/合成/用户产生）</w:t>
      </w:r>
    </w:p>
    <w:p>
      <w:pPr>
        <w:pStyle w:val="ListBullet"/>
        <w:ind w:left="425"/>
      </w:pPr>
      <w:r>
        <w:t>数据质量怎么保证？（标注一致性、去重、对齐）</w:t>
      </w:r>
    </w:p>
    <w:p>
      <w:pPr>
        <w:pStyle w:val="ListBullet"/>
        <w:ind w:left="425"/>
      </w:pPr>
      <w:r>
        <w:t>数据如何随用户增长形成飞轮？（feedback loop 设计）</w:t>
      </w:r>
    </w:p>
    <w:p>
      <w:pPr>
        <w:spacing w:after="80"/>
      </w:pPr>
      <w:r>
        <w:rPr>
          <w:b/>
        </w:rPr>
        <w:t>④ 评估体系设计</w:t>
      </w:r>
    </w:p>
    <w:p>
      <w:pPr>
        <w:spacing w:after="80"/>
      </w:pPr>
      <w:r>
        <w:t>传统 PM 看转化率、留存就够了。AI PM 还要设计：</w:t>
      </w:r>
    </w:p>
    <w:p>
      <w:pPr>
        <w:pStyle w:val="ListBullet"/>
        <w:ind w:left="425"/>
      </w:pPr>
      <w:r>
        <w:t>能力评估（accuracy / BLEU / ROUGE / 人工标注）</w:t>
      </w:r>
    </w:p>
    <w:p>
      <w:pPr>
        <w:pStyle w:val="ListBullet"/>
        <w:ind w:left="425"/>
      </w:pPr>
      <w:r>
        <w:t>成本评估（每次调用成本、延迟）</w:t>
      </w:r>
    </w:p>
    <w:p>
      <w:pPr>
        <w:pStyle w:val="ListBullet"/>
        <w:ind w:left="425"/>
      </w:pPr>
      <w:r>
        <w:t>安全评估（有害内容比例、Prompt 注入抵抗）</w:t>
      </w:r>
    </w:p>
    <w:p>
      <w:pPr>
        <w:pStyle w:val="ListBullet"/>
        <w:ind w:left="425"/>
      </w:pPr>
      <w:r>
        <w:t>用户体验评估（满意度、点赞率、重写率）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AI 产品三要素：场景 × 数据 × 模型</w:t>
      </w:r>
    </w:p>
    <w:p>
      <w:pPr>
        <w:spacing w:after="80"/>
      </w:pPr>
      <w:r>
        <w:t>这是判断"一个 AI 产品想法值不值得做"的核心框架。</w:t>
      </w:r>
    </w:p>
    <w:p>
      <w:pPr>
        <w:spacing w:after="80"/>
      </w:pPr>
      <w:r>
        <w:t xml:space="preserve">  要素  关键问题  权重</w:t>
      </w:r>
    </w:p>
    <w:p>
      <w:pPr>
        <w:spacing w:after="80"/>
      </w:pPr>
      <w:r>
        <w:t xml:space="preserve">  场景  用户为什么需要 AI？没 AI 怎么活的？AI 能省多少时间/钱？  ★★★★★</w:t>
      </w:r>
    </w:p>
    <w:p>
      <w:pPr>
        <w:spacing w:after="80"/>
      </w:pPr>
      <w:r>
        <w:t xml:space="preserve">  数据  训练/优化数据从哪来？数据质量？数据是否独家？  ★★★★</w:t>
      </w:r>
    </w:p>
    <w:p>
      <w:pPr>
        <w:spacing w:after="80"/>
      </w:pPr>
      <w:r>
        <w:t xml:space="preserve">  模型  用通用模型够不够？要不要微调？算力成本能 hold 住吗？  ★★★</w:t>
      </w:r>
    </w:p>
    <w:p>
      <w:pPr>
        <w:spacing w:after="80"/>
      </w:pPr>
      <w:r>
        <w:rPr>
          <w:b/>
        </w:rPr>
        <w:t>结论：场景 &gt; 数据 &gt; 模型</w:t>
      </w:r>
      <w:r>
        <w:t>。这是反直觉的——很多 AI 创业者一上来就讨论用什么模型，其实模型在最后才该考虑。</w:t>
      </w:r>
    </w:p>
    <w:p>
      <w:pPr>
        <w:spacing w:after="80"/>
      </w:pPr>
      <w:r>
        <w:rPr>
          <w:b/>
        </w:rPr>
        <w:t>反例</w:t>
      </w:r>
      <w:r>
        <w:t>：2023 年很多创业者做"AI 写作助手"，套个 GPT-3.5 API 就上线，几个月就死了。原因不是模型不好，是</w:t>
      </w:r>
      <w:r>
        <w:rPr>
          <w:b/>
        </w:rPr>
        <w:t>场景太泛</w:t>
      </w:r>
      <w:r>
        <w:t>——和 ChatGPT 直接竞争，没有差异化。</w:t>
      </w:r>
    </w:p>
    <w:p>
      <w:pPr>
        <w:spacing w:after="80"/>
      </w:pPr>
      <w:r>
        <w:rPr>
          <w:b/>
        </w:rPr>
        <w:t>正例</w:t>
      </w:r>
      <w:r>
        <w:t>：Cursor（AI 编程编辑器）—— 场景非常聚焦：程序员日常写代码。它复用 GPT-4 模型，但深度理解了"程序员需要在代码上下文中得到补全"这个场景，所以同样调 GPT-4，体验比 ChatGPT 好 10 倍，2024 年 ARR 突破 1 亿美元。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需求分析：5 步法判断 AI 是否合适</w:t>
      </w:r>
    </w:p>
    <w:p>
      <w:pPr>
        <w:spacing w:after="80"/>
      </w:pPr>
      <w:r>
        <w:t xml:space="preserve">不是所有需求都该用 AI。我设计了一个 </w:t>
      </w:r>
      <w:r>
        <w:rPr>
          <w:b/>
        </w:rPr>
        <w:t>"AI 适配度自检表"</w:t>
      </w:r>
      <w:r>
        <w:t>，5 个问题打分，每题 1-5 分：</w:t>
      </w:r>
    </w:p>
    <w:p>
      <w:pPr>
        <w:pStyle w:val="ListBullet"/>
        <w:ind w:left="425"/>
      </w:pPr>
      <w:r>
        <w:rPr>
          <w:b/>
        </w:rPr>
        <w:t>需求是否有"模糊性"？</w:t>
      </w:r>
      <w:r>
        <w:t>（用户描述不清/输入多样/没标准答案）—— 越模糊越适合 AI</w:t>
      </w:r>
    </w:p>
    <w:p>
      <w:pPr>
        <w:pStyle w:val="ListBullet"/>
        <w:ind w:left="425"/>
      </w:pPr>
      <w:r>
        <w:rPr>
          <w:b/>
        </w:rPr>
        <w:t>是否需要"理解人类语言"？</w:t>
      </w:r>
      <w:r>
        <w:t>—— 要理解自然语言/图片/语音的强适合</w:t>
      </w:r>
    </w:p>
    <w:p>
      <w:pPr>
        <w:pStyle w:val="ListBullet"/>
        <w:ind w:left="425"/>
      </w:pPr>
      <w:r>
        <w:rPr>
          <w:b/>
        </w:rPr>
        <w:t>是否能容忍 5%-10% 错误率？</w:t>
      </w:r>
      <w:r>
        <w:t>—— 金融/医疗严重不容错的场景慎用</w:t>
      </w:r>
    </w:p>
    <w:p>
      <w:pPr>
        <w:pStyle w:val="ListBullet"/>
        <w:ind w:left="425"/>
      </w:pPr>
      <w:r>
        <w:rPr>
          <w:b/>
        </w:rPr>
        <w:t>是否能数字化得到反馈？</w:t>
      </w:r>
      <w:r>
        <w:t>—— 用户能点赞/打分/纠正的场景，AI 越用越好</w:t>
      </w:r>
    </w:p>
    <w:p>
      <w:pPr>
        <w:pStyle w:val="ListBullet"/>
        <w:ind w:left="425"/>
      </w:pPr>
      <w:r>
        <w:rPr>
          <w:b/>
        </w:rPr>
        <w:t>是否比传统方案有 10 倍提升？</w:t>
      </w:r>
      <w:r>
        <w:t>—— 不是 10% 而是 10 倍，否则用户不愿换</w:t>
      </w:r>
    </w:p>
    <w:p>
      <w:pPr>
        <w:spacing w:after="80"/>
      </w:pPr>
      <w:r>
        <w:t>5 题总分：</w:t>
      </w:r>
    </w:p>
    <w:p>
      <w:pPr>
        <w:pStyle w:val="ListBullet"/>
        <w:ind w:left="425"/>
      </w:pPr>
      <w:r>
        <w:t>20-25 分：必做 AI</w:t>
      </w:r>
    </w:p>
    <w:p>
      <w:pPr>
        <w:pStyle w:val="ListBullet"/>
        <w:ind w:left="425"/>
      </w:pPr>
      <w:r>
        <w:t>15-20 分：可以做，但要找差异化</w:t>
      </w:r>
    </w:p>
    <w:p>
      <w:pPr>
        <w:pStyle w:val="ListBullet"/>
        <w:ind w:left="425"/>
      </w:pPr>
      <w:r>
        <w:t>10-15 分：再想想，传统方案可能更好</w:t>
      </w:r>
    </w:p>
    <w:p>
      <w:pPr>
        <w:pStyle w:val="ListBullet"/>
        <w:ind w:left="425"/>
      </w:pPr>
      <w:r>
        <w:t>10 分以下：别做</w:t>
      </w:r>
    </w:p>
    <w:p>
      <w:pPr>
        <w:spacing w:after="80"/>
      </w:pPr>
      <w:r>
        <w:rPr>
          <w:b/>
        </w:rPr>
        <w:t>实战练习：判断以下需求</w:t>
      </w:r>
    </w:p>
    <w:p>
      <w:pPr>
        <w:spacing w:after="80"/>
      </w:pPr>
      <w:r>
        <w:t xml:space="preserve">  需求  评分  判断</w:t>
      </w:r>
    </w:p>
    <w:p>
      <w:pPr>
        <w:spacing w:after="80"/>
      </w:pPr>
      <w:r>
        <w:t xml:space="preserve">  给电商写商品标题  4+5+5+5+4=23  必做</w:t>
      </w:r>
    </w:p>
    <w:p>
      <w:pPr>
        <w:spacing w:after="80"/>
      </w:pPr>
      <w:r>
        <w:t xml:space="preserve">  客服自动回复  4+5+3+5+4=21  必做（带容错）</w:t>
      </w:r>
    </w:p>
    <w:p>
      <w:pPr>
        <w:spacing w:after="80"/>
      </w:pPr>
      <w:r>
        <w:t xml:space="preserve">  医院 AI 开药方  3+4+1+3+5=16  慎做（错误代价大）</w:t>
      </w:r>
    </w:p>
    <w:p>
      <w:pPr>
        <w:spacing w:after="80"/>
      </w:pPr>
      <w:r>
        <w:t xml:space="preserve">  电梯楼层按钮  1+1+1+1+1=5  别做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PMF 验证：AI 产品的"不死流程"</w:t>
      </w:r>
    </w:p>
    <w:p>
      <w:pPr>
        <w:spacing w:after="80"/>
      </w:pPr>
      <w:r>
        <w:t>PMF（Product Market Fit）= 产品市场契合。AI 产品的 PMF 验证比传统产品多 1 步——</w:t>
      </w:r>
      <w:r>
        <w:rPr>
          <w:b/>
        </w:rPr>
        <w:t>能力验证</w:t>
      </w:r>
      <w:r>
        <w:t>。</w:t>
      </w:r>
    </w:p>
    <w:p>
      <w:pPr>
        <w:spacing w:after="80"/>
      </w:pPr>
      <w:r>
        <w:t>完整流程 4 步：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Step 1: 能力验证 → Step 2: 体验验证 → Step 3: 成本验证 → Step 4: 增长验证</w:t>
        <w:br/>
        <w:t xml:space="preserve">   "能不能做"      "用户喜不喜欢"      "做了能不能赚"      "能不能持续"</w:t>
      </w:r>
    </w:p>
    <w:p>
      <w:pPr>
        <w:spacing w:after="80"/>
      </w:pPr>
      <w:r>
        <w:rPr>
          <w:b/>
        </w:rPr>
        <w:t>Step 1：能力验证（最容易翻车）</w:t>
      </w:r>
    </w:p>
    <w:p>
      <w:pPr>
        <w:spacing w:after="80"/>
      </w:pPr>
      <w:r>
        <w:t>方法：拿 GPT-4 / Claude / Gemini 这种顶级模型，</w:t>
      </w:r>
      <w:r>
        <w:rPr>
          <w:b/>
        </w:rPr>
        <w:t>不加任何优化</w:t>
      </w:r>
      <w:r>
        <w:t>地做你的核心场景，用 50 条真实数据测试。结果分三档：</w:t>
      </w:r>
    </w:p>
    <w:p>
      <w:pPr>
        <w:pStyle w:val="ListBullet"/>
        <w:ind w:left="425"/>
      </w:pPr>
      <w:r>
        <w:t>🟢 准确率 &gt; 80% → 能力 OK，进入下一步</w:t>
      </w:r>
    </w:p>
    <w:p>
      <w:pPr>
        <w:pStyle w:val="ListBullet"/>
        <w:ind w:left="425"/>
      </w:pPr>
      <w:r>
        <w:t>🟡 准确率 50-80% → 需要做 RAG / 微调 / Agent 设计提升</w:t>
      </w:r>
    </w:p>
    <w:p>
      <w:pPr>
        <w:pStyle w:val="ListBullet"/>
        <w:ind w:left="425"/>
      </w:pPr>
      <w:r>
        <w:t>🔴 准确率  独立的 AI App"**。Copilot 嵌入 IDE，让用户感觉 AI 是工具的一部分，而不是另一个要打开的 App。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4：百度文心一言（追赶者样本）</w:t>
      </w:r>
    </w:p>
    <w:p>
      <w:pPr>
        <w:spacing w:after="80"/>
      </w:pPr>
      <w:r>
        <w:rPr>
          <w:b/>
        </w:rPr>
        <w:t>背景</w:t>
      </w:r>
      <w:r>
        <w:t>：2023 年 3 月发布，对标 ChatGPT，是国内最早的对话式 LLM 产品。</w:t>
      </w:r>
    </w:p>
    <w:p>
      <w:pPr>
        <w:spacing w:after="80"/>
      </w:pPr>
      <w:r>
        <w:rPr>
          <w:b/>
        </w:rPr>
        <w:t>关键举措</w:t>
      </w:r>
      <w:r>
        <w:t>：</w:t>
      </w:r>
    </w:p>
    <w:p>
      <w:pPr>
        <w:pStyle w:val="ListBullet"/>
        <w:ind w:left="425"/>
      </w:pPr>
      <w:r>
        <w:t>初期免费抢用户；</w:t>
      </w:r>
    </w:p>
    <w:p>
      <w:pPr>
        <w:pStyle w:val="ListBullet"/>
        <w:ind w:left="425"/>
      </w:pPr>
      <w:r>
        <w:t>2023 年 8 月开放 API，定价比 GPT-4 低 50%；</w:t>
      </w:r>
    </w:p>
    <w:p>
      <w:pPr>
        <w:pStyle w:val="ListBullet"/>
        <w:ind w:left="425"/>
      </w:pPr>
      <w:r>
        <w:t>2024 年 3 月推出"文心智能体平台"，做生态。</w:t>
      </w:r>
    </w:p>
    <w:p>
      <w:pPr>
        <w:spacing w:after="80"/>
      </w:pPr>
      <w:r>
        <w:rPr>
          <w:b/>
        </w:rPr>
        <w:t>挑战</w:t>
      </w:r>
      <w:r>
        <w:t>：</w:t>
      </w:r>
    </w:p>
    <w:p>
      <w:pPr>
        <w:pStyle w:val="ListBullet"/>
        <w:ind w:left="425"/>
      </w:pPr>
      <w:r>
        <w:t>初期口碑不佳（早期模型能力 ≈ GPT-3.5）；</w:t>
      </w:r>
    </w:p>
    <w:p>
      <w:pPr>
        <w:pStyle w:val="ListBullet"/>
        <w:ind w:left="425"/>
      </w:pPr>
      <w:r>
        <w:t>面临字节豆包、阿里通义、腾讯元宝、Kimi 等多面夹击；</w:t>
      </w:r>
    </w:p>
    <w:p>
      <w:pPr>
        <w:pStyle w:val="ListBullet"/>
        <w:ind w:left="425"/>
      </w:pPr>
      <w:r>
        <w:t>2024 年 8 月百度宣布文心 4.0 接近 GPT-4 水平。</w:t>
      </w:r>
    </w:p>
    <w:p>
      <w:pPr>
        <w:spacing w:after="80"/>
      </w:pPr>
      <w:r>
        <w:rPr>
          <w:b/>
        </w:rPr>
        <w:t>启示</w:t>
      </w:r>
      <w:r>
        <w:t>：在 LLM 这种"基础设施"赛道，</w:t>
      </w:r>
      <w:r>
        <w:rPr>
          <w:b/>
        </w:rPr>
        <w:t>规模 + 生态 + 时间</w:t>
      </w:r>
      <w:r>
        <w:t>比短期能力更重要。但是基础大模型公司难度极大，2024 年中国"百模大战"已淘汰 80% 玩家。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5：妙鸭相机（短命爆款）</w:t>
      </w:r>
    </w:p>
    <w:p>
      <w:pPr>
        <w:spacing w:after="80"/>
      </w:pPr>
      <w:r>
        <w:rPr>
          <w:b/>
        </w:rPr>
        <w:t>背景</w:t>
      </w:r>
      <w:r>
        <w:t>：2023 年 7 月上线，AI 生成写真（用户上传 20 张照片，9.9 元生成 100 张精美写真）。</w:t>
      </w:r>
    </w:p>
    <w:p>
      <w:pPr>
        <w:spacing w:after="80"/>
      </w:pPr>
      <w:r>
        <w:rPr>
          <w:b/>
        </w:rPr>
        <w:t>爆款数据</w:t>
      </w:r>
      <w:r>
        <w:t>：</w:t>
      </w:r>
    </w:p>
    <w:p>
      <w:pPr>
        <w:pStyle w:val="ListBullet"/>
        <w:ind w:left="425"/>
      </w:pPr>
      <w:r>
        <w:t>上线 3 周日活破百万；</w:t>
      </w:r>
    </w:p>
    <w:p>
      <w:pPr>
        <w:pStyle w:val="ListBullet"/>
        <w:ind w:left="425"/>
      </w:pPr>
      <w:r>
        <w:t>App Store 摄影类排名第 1；</w:t>
      </w:r>
    </w:p>
    <w:p>
      <w:pPr>
        <w:pStyle w:val="ListBullet"/>
        <w:ind w:left="425"/>
      </w:pPr>
      <w:r>
        <w:t>排队等候时间最长 24 小时。</w:t>
      </w:r>
    </w:p>
    <w:p>
      <w:pPr>
        <w:spacing w:after="80"/>
      </w:pPr>
      <w:r>
        <w:rPr>
          <w:b/>
        </w:rPr>
        <w:t>陨落</w:t>
      </w:r>
      <w:r>
        <w:t>：</w:t>
      </w:r>
    </w:p>
    <w:p>
      <w:pPr>
        <w:pStyle w:val="ListBullet"/>
        <w:ind w:left="425"/>
      </w:pPr>
      <w:r>
        <w:t>3 个月后日活跌至 10 万以下；</w:t>
      </w:r>
    </w:p>
    <w:p>
      <w:pPr>
        <w:pStyle w:val="ListBullet"/>
        <w:ind w:left="425"/>
      </w:pPr>
      <w:r>
        <w:t>用户用了 1-2 次就卸载（一次性消费）；</w:t>
      </w:r>
    </w:p>
    <w:p>
      <w:pPr>
        <w:pStyle w:val="ListBullet"/>
        <w:ind w:left="425"/>
      </w:pPr>
      <w:r>
        <w:t>2024 年基本无声。</w:t>
      </w:r>
    </w:p>
    <w:p>
      <w:pPr>
        <w:spacing w:after="80"/>
      </w:pPr>
      <w:r>
        <w:rPr>
          <w:b/>
        </w:rPr>
        <w:t>原因分析</w:t>
      </w:r>
      <w:r>
        <w:t>：</w:t>
      </w:r>
    </w:p>
    <w:p>
      <w:pPr>
        <w:pStyle w:val="ListBullet"/>
        <w:ind w:left="425"/>
      </w:pPr>
      <w:r>
        <w:t>需求是"低频一次性"——用户拍完写真就走；</w:t>
      </w:r>
    </w:p>
    <w:p>
      <w:pPr>
        <w:pStyle w:val="ListBullet"/>
        <w:ind w:left="425"/>
      </w:pPr>
      <w:r>
        <w:t>没有用户留存设计（无社交、无内容沉淀）；</w:t>
      </w:r>
    </w:p>
    <w:p>
      <w:pPr>
        <w:pStyle w:val="ListBullet"/>
        <w:ind w:left="425"/>
      </w:pPr>
      <w:r>
        <w:t>用完即走的产品，本质是"工具"不是"产品"。</w:t>
      </w:r>
    </w:p>
    <w:p>
      <w:pPr>
        <w:spacing w:after="80"/>
      </w:pPr>
      <w:r>
        <w:rPr>
          <w:b/>
        </w:rPr>
        <w:t>启示</w:t>
      </w:r>
      <w:r>
        <w:t>：AI 应用 PM 必须问自己——"用户用完一次后，凭什么再来用？" 没有这个答案，就是一锤子买卖。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6：Character.AI（特殊路径）</w:t>
      </w:r>
    </w:p>
    <w:p>
      <w:pPr>
        <w:spacing w:after="80"/>
      </w:pPr>
      <w:r>
        <w:rPr>
          <w:b/>
        </w:rPr>
        <w:t>背景</w:t>
      </w:r>
      <w:r>
        <w:t>：2022 年 9 月上线，让用户和 AI 角色（动漫/历史人物/虚构角色）对话。</w:t>
      </w:r>
    </w:p>
    <w:p>
      <w:pPr>
        <w:spacing w:after="80"/>
      </w:pPr>
      <w:r>
        <w:rPr>
          <w:b/>
        </w:rPr>
        <w:t>独特数据</w:t>
      </w:r>
      <w:r>
        <w:t>：</w:t>
      </w:r>
    </w:p>
    <w:p>
      <w:pPr>
        <w:pStyle w:val="ListBullet"/>
        <w:ind w:left="425"/>
      </w:pPr>
      <w:r>
        <w:t xml:space="preserve">2024 年 MAU 2000 万，用户日均使用时长 </w:t>
      </w:r>
      <w:r>
        <w:rPr>
          <w:b/>
        </w:rPr>
        <w:t>2 小时</w:t>
      </w:r>
      <w:r>
        <w:t>（远超 ChatGPT 的 8 分钟）；</w:t>
      </w:r>
    </w:p>
    <w:p>
      <w:pPr>
        <w:pStyle w:val="ListBullet"/>
        <w:ind w:left="425"/>
      </w:pPr>
      <w:r>
        <w:t>用户留存（30 日）超过 50%；</w:t>
      </w:r>
    </w:p>
    <w:p>
      <w:pPr>
        <w:pStyle w:val="ListBullet"/>
        <w:ind w:left="425"/>
      </w:pPr>
      <w:r>
        <w:t>2024 年 8 月被 Google 收购，估值 25 亿美元。</w:t>
      </w:r>
    </w:p>
    <w:p>
      <w:pPr>
        <w:spacing w:after="80"/>
      </w:pPr>
      <w:r>
        <w:rPr>
          <w:b/>
        </w:rPr>
        <w:t>关键洞察</w:t>
      </w:r>
      <w:r>
        <w:t>：</w:t>
      </w:r>
    </w:p>
    <w:p>
      <w:pPr>
        <w:pStyle w:val="ListBullet"/>
        <w:ind w:left="425"/>
      </w:pPr>
      <w:r>
        <w:t>抓住"陪伴/情绪价值"这个被忽视的场景；</w:t>
      </w:r>
    </w:p>
    <w:p>
      <w:pPr>
        <w:pStyle w:val="ListBullet"/>
        <w:ind w:left="425"/>
      </w:pPr>
      <w:r>
        <w:t>用户产生的对话本身成为"内容"，长期留下；</w:t>
      </w:r>
    </w:p>
    <w:p>
      <w:pPr>
        <w:pStyle w:val="ListBullet"/>
        <w:ind w:left="425"/>
      </w:pPr>
      <w:r>
        <w:t>UGC 角色 + 社交分享形成飞轮（用户创造的角色被其他用户使用）。</w:t>
      </w:r>
    </w:p>
    <w:p>
      <w:pPr>
        <w:spacing w:after="80"/>
      </w:pPr>
      <w:r>
        <w:rPr>
          <w:b/>
        </w:rPr>
        <w:t>启示</w:t>
      </w:r>
      <w:r>
        <w:t>：AI 产品不只是"工具"，</w:t>
      </w:r>
      <w:r>
        <w:rPr>
          <w:b/>
        </w:rPr>
        <w:t>"情感连接"</w:t>
      </w:r>
      <w:r>
        <w:t>是另一条价值百亿的赛道。在做 AI 产品时跳出"提效"思维，问"还有什么场景能用 AI 创造价值"。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AI PM 工具箱：日常工作必备 12 件套</w:t>
      </w:r>
    </w:p>
    <w:p>
      <w:pPr>
        <w:spacing w:after="80"/>
      </w:pPr>
      <w:r>
        <w:t>分 4 类：</w:t>
      </w:r>
    </w:p>
    <w:p>
      <w:pPr>
        <w:spacing w:after="80"/>
      </w:pPr>
      <w:r>
        <w:rPr>
          <w:b/>
        </w:rPr>
        <w:t>① 模型测试 &amp; 评估</w:t>
      </w:r>
    </w:p>
    <w:p>
      <w:pPr>
        <w:pStyle w:val="ListBullet"/>
        <w:ind w:left="425"/>
      </w:pPr>
      <w:r>
        <w:rPr>
          <w:b/>
        </w:rPr>
        <w:t>OpenAI Playground</w:t>
      </w:r>
      <w:r>
        <w:t>（platform.openai.com/playground）——快速测试 Prompt</w:t>
      </w:r>
    </w:p>
    <w:p>
      <w:pPr>
        <w:pStyle w:val="ListBullet"/>
        <w:ind w:left="425"/>
      </w:pPr>
      <w:r>
        <w:rPr>
          <w:b/>
        </w:rPr>
        <w:t>LMSYS Chatbot Arena</w:t>
      </w:r>
      <w:r>
        <w:t>（chat.lmsys.org）——盲测对比 30+ 模型</w:t>
      </w:r>
    </w:p>
    <w:p>
      <w:pPr>
        <w:pStyle w:val="ListBullet"/>
        <w:ind w:left="425"/>
      </w:pPr>
      <w:r>
        <w:rPr>
          <w:b/>
        </w:rPr>
        <w:t>Promptfoo</w:t>
      </w:r>
      <w:r>
        <w:t>（promptfoo.dev）——批量评估 Prompt 效果</w:t>
      </w:r>
    </w:p>
    <w:p>
      <w:pPr>
        <w:spacing w:after="80"/>
      </w:pPr>
      <w:r>
        <w:rPr>
          <w:b/>
        </w:rPr>
        <w:t>② Prompt 管理</w:t>
      </w:r>
    </w:p>
    <w:p>
      <w:pPr>
        <w:pStyle w:val="ListBullet"/>
        <w:ind w:left="425"/>
      </w:pPr>
      <w:r>
        <w:rPr>
          <w:b/>
        </w:rPr>
        <w:t>LangSmith</w:t>
      </w:r>
      <w:r>
        <w:t>（smith.langchain.com）——Prompt 版本管理 + 调试</w:t>
      </w:r>
    </w:p>
    <w:p>
      <w:pPr>
        <w:pStyle w:val="ListBullet"/>
        <w:ind w:left="425"/>
      </w:pPr>
      <w:r>
        <w:rPr>
          <w:b/>
        </w:rPr>
        <w:t>Helicone</w:t>
      </w:r>
      <w:r>
        <w:t>（helicone.ai）——LLM 调用日志和成本监控</w:t>
      </w:r>
    </w:p>
    <w:p>
      <w:pPr>
        <w:spacing w:after="80"/>
      </w:pPr>
      <w:r>
        <w:rPr>
          <w:b/>
        </w:rPr>
        <w:t>③ 知识库 / RAG</w:t>
      </w:r>
    </w:p>
    <w:p>
      <w:pPr>
        <w:pStyle w:val="ListBullet"/>
        <w:ind w:left="425"/>
      </w:pPr>
      <w:r>
        <w:rPr>
          <w:b/>
        </w:rPr>
        <w:t>Dify</w:t>
      </w:r>
      <w:r>
        <w:t>（dify.ai）——可视化搭建 RAG 应用</w:t>
      </w:r>
    </w:p>
    <w:p>
      <w:pPr>
        <w:pStyle w:val="ListBullet"/>
        <w:ind w:left="425"/>
      </w:pPr>
      <w:r>
        <w:rPr>
          <w:b/>
        </w:rPr>
        <w:t>FastGPT</w:t>
      </w:r>
      <w:r>
        <w:t>（fastgpt.in）——开源 RAG 平台，支持私有部署</w:t>
      </w:r>
    </w:p>
    <w:p>
      <w:pPr>
        <w:pStyle w:val="ListBullet"/>
        <w:ind w:left="425"/>
      </w:pPr>
      <w:r>
        <w:rPr>
          <w:b/>
        </w:rPr>
        <w:t>Coze 扣子</w:t>
      </w:r>
      <w:r>
        <w:t>（coze.cn）——字节出品，国内可用</w:t>
      </w:r>
    </w:p>
    <w:p>
      <w:pPr>
        <w:spacing w:after="80"/>
      </w:pPr>
      <w:r>
        <w:rPr>
          <w:b/>
        </w:rPr>
        <w:t>④ 数据 &amp; 分析</w:t>
      </w:r>
    </w:p>
    <w:p>
      <w:pPr>
        <w:pStyle w:val="ListBullet"/>
        <w:ind w:left="425"/>
      </w:pPr>
      <w:r>
        <w:rPr>
          <w:b/>
        </w:rPr>
        <w:t>Hugging Face Datasets</w:t>
      </w:r>
      <w:r>
        <w:t>——海量公开数据集</w:t>
      </w:r>
    </w:p>
    <w:p>
      <w:pPr>
        <w:pStyle w:val="ListBullet"/>
        <w:ind w:left="425"/>
      </w:pPr>
      <w:r>
        <w:rPr>
          <w:b/>
        </w:rPr>
        <w:t>Label Studio</w:t>
      </w:r>
      <w:r>
        <w:t>（labelstud.io）——开源标注工具</w:t>
      </w:r>
    </w:p>
    <w:p>
      <w:pPr>
        <w:pStyle w:val="ListBullet"/>
        <w:ind w:left="425"/>
      </w:pPr>
      <w:r>
        <w:rPr>
          <w:b/>
        </w:rPr>
        <w:t>Weights &amp; Biases</w:t>
      </w:r>
      <w:r>
        <w:t>——模型训练监控（如果需要做微调）</w:t>
      </w:r>
    </w:p>
    <w:p>
      <w:pPr>
        <w:pStyle w:val="ListBullet"/>
        <w:ind w:left="425"/>
      </w:pPr>
      <w:r>
        <w:rPr>
          <w:b/>
        </w:rPr>
        <w:t>Apify</w:t>
      </w:r>
      <w:r>
        <w:t>——爬虫即服务，构建训练数据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AI PM 求职指南：JD 核心能力拆解</w:t>
      </w:r>
    </w:p>
    <w:p>
      <w:pPr>
        <w:spacing w:after="80"/>
      </w:pPr>
      <w:r>
        <w:t>分析 2025 年 50 家公司的 AI PM JD（字节/腾讯/百度/字节/小米/独角兽），提炼出 5 大核心能力要求和考察方式：</w:t>
      </w:r>
    </w:p>
    <w:p>
      <w:pPr>
        <w:spacing w:after="80"/>
      </w:pPr>
      <w:r>
        <w:t xml:space="preserve">  能力  JD 高频表述  面试考察</w:t>
      </w:r>
    </w:p>
    <w:p>
      <w:pPr>
        <w:spacing w:after="80"/>
      </w:pPr>
      <w:r>
        <w:t xml:space="preserve">  AI 基础  "熟悉 LLM/Agent/RAG"  问 Transformer 原理、幻觉成因、RAG 流程</w:t>
      </w:r>
    </w:p>
    <w:p>
      <w:pPr>
        <w:spacing w:after="80"/>
      </w:pPr>
      <w:r>
        <w:t xml:space="preserve">  Prompt 工程  "擅长 Prompt 设计与调优"  现场让你写 Prompt 解决一个具体问题</w:t>
      </w:r>
    </w:p>
    <w:p>
      <w:pPr>
        <w:spacing w:after="80"/>
      </w:pPr>
      <w:r>
        <w:t xml:space="preserve">  产品基本功  "3 年以上产品经验"  用户调研、竞品分析、PRD 写作</w:t>
      </w:r>
    </w:p>
    <w:p>
      <w:pPr>
        <w:spacing w:after="80"/>
      </w:pPr>
      <w:r>
        <w:t xml:space="preserve">  数据敏感度  "具备数据分析能力"  看一份 AI 产品数据，让你诊断问题</w:t>
      </w:r>
    </w:p>
    <w:p>
      <w:pPr>
        <w:spacing w:after="80"/>
      </w:pPr>
      <w:r>
        <w:t xml:space="preserve">  商业化思维  "理解 AI 商业化路径"  问"你设计这个 AI 功能怎么赚钱？"</w:t>
      </w:r>
    </w:p>
    <w:p>
      <w:pPr>
        <w:spacing w:after="80"/>
      </w:pPr>
      <w:r>
        <w:rPr>
          <w:b/>
        </w:rPr>
        <w:t>薪资行情</w:t>
      </w:r>
      <w:r>
        <w:t>（2025 年 H1 数据，一线城市，单位：元/月）：</w:t>
      </w:r>
    </w:p>
    <w:p>
      <w:pPr>
        <w:spacing w:after="80"/>
      </w:pPr>
      <w:r>
        <w:t xml:space="preserve">  级别  大厂（字节/腾讯）  独角兽（Moonshot/MiniMax）  创业公司</w:t>
      </w:r>
    </w:p>
    <w:p>
      <w:pPr>
        <w:spacing w:after="80"/>
      </w:pPr>
      <w:r>
        <w:t xml:space="preserve">  初级 AI PM (1-3 年)  25k-40k × 16  30k-50k × 14  20k-35k + 期权</w:t>
      </w:r>
    </w:p>
    <w:p>
      <w:pPr>
        <w:spacing w:after="80"/>
      </w:pPr>
      <w:r>
        <w:t xml:space="preserve">  中级 AI PM (3-5 年)  40k-60k × 16  50k-80k × 14  35k-50k + 期权</w:t>
      </w:r>
    </w:p>
    <w:p>
      <w:pPr>
        <w:spacing w:after="80"/>
      </w:pPr>
      <w:r>
        <w:t xml:space="preserve">  高级 AI PM (5+ 年)  60k-100k × 16  80k-150k × 14  50k-80k + 大额期权</w:t>
      </w:r>
    </w:p>
    <w:p>
      <w:pPr>
        <w:spacing w:after="80"/>
      </w:pPr>
      <w:r>
        <w:rPr>
          <w:b/>
        </w:rPr>
        <w:t>注意</w:t>
      </w:r>
      <w:r>
        <w:t>：AI PM 比同年限传统 PM 平均高 30-50%，但波动大，公司倒闭风险也大。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9. 学习要点 &amp; 自检清单</w:t>
      </w:r>
    </w:p>
    <w:p>
      <w:pPr>
        <w:pStyle w:val="ListBullet"/>
        <w:ind w:left="425"/>
      </w:pPr>
      <w:r>
        <w:t>AI PM 核心是"在不确定性中设计稳定价值"，不是会写 Prompt 这么简单；</w:t>
      </w:r>
    </w:p>
    <w:p>
      <w:pPr>
        <w:pStyle w:val="ListBullet"/>
        <w:ind w:left="425"/>
      </w:pPr>
      <w:r>
        <w:t>AI 产品三要素：</w:t>
      </w:r>
      <w:r>
        <w:rPr>
          <w:b/>
        </w:rPr>
        <w:t>场景 &gt; 数据 &gt; 模型</w:t>
      </w:r>
      <w:r>
        <w:t>，别本末倒置；</w:t>
      </w:r>
    </w:p>
    <w:p>
      <w:pPr>
        <w:pStyle w:val="ListBullet"/>
        <w:ind w:left="425"/>
      </w:pPr>
      <w:r>
        <w:t>5 步法判断需求是否适合用 AI（模糊性/语言/容错/反馈/10 倍提升）；</w:t>
      </w:r>
    </w:p>
    <w:p>
      <w:pPr>
        <w:pStyle w:val="ListBullet"/>
        <w:ind w:left="425"/>
      </w:pPr>
      <w:r>
        <w:t>PMF 验证 4 步：能力 → 体验 → 成本 → 增长，少一步都可能翻车；</w:t>
      </w:r>
    </w:p>
    <w:p>
      <w:pPr>
        <w:pStyle w:val="ListBullet"/>
        <w:ind w:left="425"/>
      </w:pPr>
      <w:r>
        <w:t>API 成本算账要每个 DAU 算清楚，否则可能每个用户都在亏钱；</w:t>
      </w:r>
    </w:p>
    <w:p>
      <w:pPr>
        <w:pStyle w:val="ListBullet"/>
        <w:ind w:left="425"/>
      </w:pPr>
      <w:r>
        <w:t>嵌入式 AI（如 Notion AI/Copilot）比独立 AI 应用成功率高；</w:t>
      </w:r>
    </w:p>
    <w:p>
      <w:pPr>
        <w:pStyle w:val="ListBullet"/>
        <w:ind w:left="425"/>
      </w:pPr>
      <w:r>
        <w:t>单纯封装 GPT API 没有护城河，长期会被巨头挤死；</w:t>
      </w:r>
    </w:p>
    <w:p>
      <w:pPr>
        <w:pStyle w:val="ListBullet"/>
        <w:ind w:left="425"/>
      </w:pPr>
      <w:r>
        <w:t>AI 应用要思考"用户为什么再来用"，否则就是一次性玩具；</w:t>
      </w:r>
    </w:p>
    <w:p>
      <w:pPr>
        <w:pStyle w:val="ListBullet"/>
        <w:ind w:left="425"/>
      </w:pPr>
      <w:r>
        <w:t>情感/陪伴是被低估的 AI 场景（如 Character.AI）；</w:t>
      </w:r>
    </w:p>
    <w:p>
      <w:pPr>
        <w:pStyle w:val="ListBullet"/>
        <w:ind w:left="425"/>
      </w:pPr>
      <w:r>
        <w:t>AI PM 必备工具箱 12 件套，每个工具都要至少用过一次。</w:t>
      </w:r>
    </w:p>
    <w:p>
      <w:pPr>
        <w:spacing w:after="80"/>
      </w:pPr>
      <w:r>
        <w:rPr>
          <w:b/>
        </w:rPr>
        <w:t>自测题预览（共 35 题，正式测验中作答）：</w:t>
      </w:r>
    </w:p>
    <w:p>
      <w:pPr>
        <w:pStyle w:val="ListBullet"/>
        <w:ind w:left="425"/>
      </w:pPr>
      <w:r>
        <w:t>AI PM 和传统 PM 最本质的区别是什么？</w:t>
      </w:r>
    </w:p>
    <w:p>
      <w:pPr>
        <w:pStyle w:val="ListBullet"/>
        <w:ind w:left="425"/>
      </w:pPr>
      <w:r>
        <w:t>AI 产品三要素的优先级是怎么排的？</w:t>
      </w:r>
    </w:p>
    <w:p>
      <w:pPr>
        <w:pStyle w:val="ListBullet"/>
        <w:ind w:left="425"/>
      </w:pPr>
      <w:r>
        <w:t>判断"做不做 AI 客服"的 5 个评分题怎么打？</w:t>
      </w:r>
    </w:p>
    <w:p>
      <w:pPr>
        <w:pStyle w:val="ListBullet"/>
        <w:ind w:left="425"/>
      </w:pPr>
      <w:r>
        <w:t>用 GPT-4o 做 AI 写作产品，怎么算每用户成本？</w:t>
      </w:r>
    </w:p>
    <w:p>
      <w:pPr>
        <w:pStyle w:val="ListBullet"/>
        <w:ind w:left="425"/>
      </w:pPr>
      <w:r>
        <w:t>Notion AI、GitHub Copilot 成功的共同点是什么？</w:t>
      </w:r>
    </w:p>
    <w:p>
      <w:pPr>
        <w:pStyle w:val="ListBullet"/>
        <w:ind w:left="425"/>
      </w:pPr>
      <w:r>
        <w:t>...（更多见自检测验）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